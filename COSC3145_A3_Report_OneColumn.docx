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Reinforcement Learning for Game AI: From Tabular Methods to Deep RL</w:t>
      </w:r>
    </w:p>
    <w:p>
      <w:pPr>
        <w:jc w:val="center"/>
      </w:pPr>
      <w:r>
        <w:rPr>
          <w:i/>
        </w:rPr>
        <w:t>COSC3145 – Artificial Intelligence</w:t>
        <w:br/>
        <w:t>Assignment 3 Report</w:t>
      </w:r>
    </w:p>
    <w:p/>
    <w:p>
      <w:pPr>
        <w:ind w:firstLine="360"/>
      </w:pPr>
      <w:r>
        <w:rPr>
          <w:b/>
        </w:rPr>
        <w:t>COSC3145 - Artificial Intelligence</w:t>
      </w:r>
    </w:p>
    <w:p>
      <w:pPr>
        <w:ind w:firstLine="360"/>
      </w:pPr>
      <w:r>
        <w:rPr>
          <w:b/>
        </w:rPr>
        <w:t>Assignment 3 Report</w:t>
      </w:r>
    </w:p>
    <w:p>
      <w:pPr>
        <w:ind w:firstLine="360"/>
      </w:pPr>
      <w:r>
        <w:t>---</w:t>
      </w:r>
    </w:p>
    <w:p>
      <w:pPr>
        <w:ind w:firstLine="360"/>
      </w:pPr>
      <w:r>
        <w:rPr>
          <w:b/>
        </w:rPr>
        <w:t>Abstract</w:t>
      </w:r>
      <w:r>
        <w:t xml:space="preserve"> — Reinforcement learning provides a powerful framework for training autonomous agents in dynamic environments. This report demonstrates the application of both classical tabular methods (Q-Learning, SARSA) and deep reinforcement learning (PPO) to game AI tasks. Through comparative analysis of two control schemes in a custom space shooter arena—rotation-based and directional movement—it was determined that each scheme requires distinct hyperparameter tuning, particularly entropy coefficients. The rotation scheme achieves 44.5% Phase 4+ completion rate with exploration-encouraging entropy, while the directional scheme performs optimally with deterministic policies. Additionally, a curriculum learning experiment reveals that environmental perturbations during training act as domain randomization, improving agent generalization by 23-62%.</w:t>
      </w:r>
    </w:p>
    <w:p>
      <w:pPr>
        <w:ind w:firstLine="360"/>
      </w:pPr>
      <w:r>
        <w:rPr>
          <w:i/>
        </w:rPr>
        <w:t>Keywords</w:t>
      </w:r>
      <w:r>
        <w:t xml:space="preserve"> — Reinforcement Learning, Q-Learning, SARSA, Proximal Policy Optimization (PPO), Deep RL, Game AI</w:t>
      </w:r>
    </w:p>
    <w:p>
      <w:pPr>
        <w:ind w:firstLine="360"/>
      </w:pPr>
      <w:r>
        <w:t>---</w:t>
      </w:r>
    </w:p>
    <w:p>
      <w:pPr>
        <w:pStyle w:val="Heading1"/>
        <w:spacing w:before="240" w:after="120"/>
      </w:pPr>
      <w:r>
        <w:t>I. Introduction</w:t>
      </w:r>
    </w:p>
    <w:p>
      <w:pPr>
        <w:ind w:firstLine="360"/>
      </w:pPr>
      <w:r>
        <w:t>Reinforcement learning (RL) has emerged as a fundamental approach for training intelligent agents that can make sequential decisions in complex environments. Unlike supervised learning, RL agents learn through interaction with their environment, receiving rewards or penalties based on their actions. This paradigm is particularly well-suited for game AI, where agents must develop strategies through trial and error.</w:t>
      </w:r>
    </w:p>
    <w:p>
      <w:pPr>
        <w:ind w:firstLine="360"/>
      </w:pPr>
      <w:r>
        <w:t>This project explores reinforcement learning across two distinct domains: a discrete gridworld environment suitable for classical tabular methods, and a continuous space shooter arena requiring deep neural network function approximation. The progression from tabular to deep RL illustrates how the field has evolved to handle increasingly complex state and action spaces.</w:t>
      </w:r>
    </w:p>
    <w:p>
      <w:pPr>
        <w:ind w:firstLine="360"/>
      </w:pPr>
      <w:r>
        <w:t>The project is organized into three parts:</w:t>
      </w:r>
    </w:p>
    <w:p>
      <w:pPr>
        <w:ind w:firstLine="360"/>
      </w:pPr>
      <w:r>
        <w:t xml:space="preserve">(a) </w:t>
      </w:r>
      <w:r>
        <w:rPr>
          <w:b/>
        </w:rPr>
        <w:t>Part 1 (Gridworld)</w:t>
      </w:r>
      <w:r>
        <w:t>: Classical RL algorithms (Q-Learning, SARSA) with intrinsic reward mechanisms for exploration in a discrete 10×10 grid environment.</w:t>
      </w:r>
    </w:p>
    <w:p>
      <w:pPr>
        <w:ind w:firstLine="360"/>
      </w:pPr>
      <w:r>
        <w:t xml:space="preserve">(b) </w:t>
      </w:r>
      <w:r>
        <w:rPr>
          <w:b/>
        </w:rPr>
        <w:t>Part 2 (Deep RL Arena)</w:t>
      </w:r>
      <w:r>
        <w:t>: Proximal Policy Optimization (PPO) applied to a continuous space shooter game with two distinct control schemes—rotation-based (Asteroids-style) and directional movement.</w:t>
      </w:r>
    </w:p>
    <w:p>
      <w:pPr>
        <w:ind w:firstLine="360"/>
      </w:pPr>
      <w:r>
        <w:t xml:space="preserve">(c) </w:t>
      </w:r>
      <w:r>
        <w:rPr>
          <w:b/>
        </w:rPr>
        <w:t>Part 3 (Curriculum Experiment)</w:t>
      </w:r>
      <w:r>
        <w:t>: Investigation of how environmental perturbations during training affect agent learning and generalization, comparing standard training against a curriculum with dynamic spawner repositioning.</w:t>
      </w:r>
    </w:p>
    <w:p>
      <w:pPr>
        <w:ind w:firstLine="360"/>
      </w:pPr>
      <w:r>
        <w:t>---</w:t>
      </w:r>
    </w:p>
    <w:p>
      <w:pPr>
        <w:pStyle w:val="Heading1"/>
        <w:spacing w:before="240" w:after="120"/>
      </w:pPr>
      <w:r>
        <w:t>II. Background and Related Works</w:t>
      </w:r>
    </w:p>
    <w:p>
      <w:pPr>
        <w:pStyle w:val="Heading2"/>
        <w:spacing w:before="240" w:after="120"/>
      </w:pPr>
      <w:r>
        <w:t>A. Reinforcement Learning Fundamentals</w:t>
      </w:r>
    </w:p>
    <w:p>
      <w:pPr>
        <w:ind w:firstLine="360"/>
      </w:pPr>
      <w:r>
        <w:t>Reinforcement learning formalizes the problem of learning from interaction as a Markov Decision Process (MDP), defined by states S, actions A, transition dynamics P, and reward function R. The agent's goal is to learn a policy π that maximizes expected cumulative reward.</w:t>
      </w:r>
    </w:p>
    <w:p>
      <w:pPr>
        <w:ind w:firstLine="360"/>
      </w:pPr>
      <w:r>
        <w:t xml:space="preserve">Two fundamental approaches to solving MDPs are </w:t>
      </w:r>
      <w:r>
        <w:rPr>
          <w:b/>
        </w:rPr>
        <w:t>value-based methods</w:t>
      </w:r>
      <w:r>
        <w:t xml:space="preserve">, which estimate the value of states or state-action pairs, and </w:t>
      </w:r>
      <w:r>
        <w:rPr>
          <w:b/>
        </w:rPr>
        <w:t>policy-based methods</w:t>
      </w:r>
      <w:r>
        <w:t>, which directly optimize the policy parameters.</w:t>
      </w:r>
    </w:p>
    <w:p>
      <w:pPr>
        <w:pStyle w:val="Heading2"/>
        <w:spacing w:before="240" w:after="120"/>
      </w:pPr>
      <w:r>
        <w:t>B. Tabular Methods: Q-Learning and SARSA</w:t>
      </w:r>
    </w:p>
    <w:p>
      <w:pPr>
        <w:ind w:firstLine="360"/>
      </w:pPr>
      <w:r>
        <w:t>Q-Learning [1] is an off-policy algorithm that learns the optimal action-value function Q*(s,a) regardless of the policy being followed:</w:t>
      </w:r>
    </w:p>
    <w:p>
      <w:pPr>
        <w:jc w:val="center"/>
      </w:pPr>
      <m:oMathPara>
        <m:oMath>
          <m:r>
            <m:t>Q(s,a) ← Q(s,a) + α[r + γ·max Q(s',a') - Q(s,a)]</m:t>
          </m:r>
        </m:oMath>
      </m:oMathPara>
    </w:p>
    <w:p>
      <w:pPr>
        <w:ind w:firstLine="360"/>
      </w:pPr>
      <w:r>
        <w:t>SARSA (State-Action-Reward-State-Action) [2] is an on-policy algorithm that updates Q-values based on the actual action taken:</w:t>
      </w:r>
    </w:p>
    <w:p>
      <w:pPr>
        <w:jc w:val="center"/>
      </w:pPr>
      <m:oMathPara>
        <m:oMath>
          <m:r>
            <m:t>Q(s,a) ← Q(s,a) + α[r + γ·Q(s',a') - Q(s,a)]</m:t>
          </m:r>
        </m:oMath>
      </m:oMathPara>
    </w:p>
    <w:p>
      <w:pPr>
        <w:ind w:firstLine="360"/>
      </w:pPr>
      <w:r>
        <w:t xml:space="preserve">The key distinction is that Q-Learning is </w:t>
      </w:r>
      <w:r>
        <w:rPr>
          <w:b/>
        </w:rPr>
        <w:t>optimistic</w:t>
      </w:r>
      <w:r>
        <w:t xml:space="preserve"> (assumes optimal future behavior), while SARSA is </w:t>
      </w:r>
      <w:r>
        <w:rPr>
          <w:b/>
        </w:rPr>
        <w:t>conservative</w:t>
      </w:r>
      <w:r>
        <w:t xml:space="preserve"> (accounts for exploratory actions).</w:t>
      </w:r>
    </w:p>
    <w:p>
      <w:pPr>
        <w:pStyle w:val="Heading2"/>
        <w:spacing w:before="240" w:after="120"/>
      </w:pPr>
      <w:r>
        <w:t>C. Deep Reinforcement Learning: PPO</w:t>
      </w:r>
    </w:p>
    <w:p>
      <w:pPr>
        <w:ind w:firstLine="360"/>
      </w:pPr>
      <w:r>
        <w:t>Proximal Policy Optimization (PPO) [3] addresses the challenge of policy gradient methods in continuous spaces. PPO uses a clipped surrogate objective to ensure stable policy updates:</w:t>
      </w:r>
    </w:p>
    <w:p>
      <w:pPr>
        <w:jc w:val="center"/>
      </w:pPr>
      <m:oMathPara>
        <m:oMath>
          <m:r>
            <m:t>L(θ) = E[min(r(θ)·A, clip(r(θ), 1-ε, 1+ε)·A)]</m:t>
          </m:r>
        </m:oMath>
      </m:oMathPara>
    </w:p>
    <w:p>
      <w:pPr>
        <w:ind w:firstLine="360"/>
      </w:pPr>
      <w:r>
        <w:t>where r(θ) is the probability ratio between new and old policies, and A is the advantage estimate. This approach has become a standard algorithm for continuous control tasks due to its stability and sample efficiency.</w:t>
      </w:r>
    </w:p>
    <w:p>
      <w:pPr>
        <w:pStyle w:val="Heading2"/>
        <w:spacing w:before="240" w:after="120"/>
      </w:pPr>
      <w:r>
        <w:t>D. Intrinsic Motivation and Exploration</w:t>
      </w:r>
    </w:p>
    <w:p>
      <w:pPr>
        <w:ind w:firstLine="360"/>
      </w:pPr>
      <w:r>
        <w:t>Sparse reward environments pose significant challenges for RL agents. Intrinsic motivation mechanisms, such as curiosity-driven exploration [4], provide auxiliary rewards to encourage visiting novel states:</w:t>
      </w:r>
    </w:p>
    <w:p>
      <w:pPr>
        <w:jc w:val="center"/>
      </w:pPr>
      <m:oMathPara>
        <m:oMath>
          <m:r>
            <m:t>intrinsic_reward = scale / √(visit_count(s))</m:t>
          </m:r>
        </m:oMath>
      </m:oMathPara>
    </w:p>
    <w:p>
      <w:pPr>
        <w:ind w:firstLine="360"/>
      </w:pPr>
      <w:r>
        <w:t>This formulation gives diminishing rewards for revisiting states, naturally encouraging exploration of unvisited regions.</w:t>
      </w:r>
    </w:p>
    <w:p>
      <w:pPr>
        <w:pStyle w:val="Heading2"/>
        <w:spacing w:before="240" w:after="120"/>
      </w:pPr>
      <w:r>
        <w:t>E. Domain Randomization</w:t>
      </w:r>
    </w:p>
    <w:p>
      <w:pPr>
        <w:ind w:firstLine="360"/>
      </w:pPr>
      <w:r>
        <w:t>Domain randomization [5] is a technique originating from sim-to-real transfer in robotics. By introducing random variations in the training environment, agents learn more robust policies that generalize better to unseen conditions.</w:t>
      </w:r>
    </w:p>
    <w:p>
      <w:pPr>
        <w:ind w:firstLine="360"/>
      </w:pPr>
      <w:r>
        <w:t>---</w:t>
      </w:r>
    </w:p>
    <w:p>
      <w:pPr>
        <w:pStyle w:val="Heading1"/>
        <w:spacing w:before="240" w:after="120"/>
      </w:pPr>
      <w:r>
        <w:t>III. Methodology</w:t>
      </w:r>
    </w:p>
    <w:p>
      <w:pPr>
        <w:pStyle w:val="Heading2"/>
        <w:spacing w:before="240" w:after="120"/>
      </w:pPr>
      <w:r>
        <w:t>A. Design Principles</w:t>
      </w:r>
    </w:p>
    <w:p>
      <w:pPr>
        <w:ind w:firstLine="360"/>
      </w:pPr>
      <w:r>
        <w:t>The design of both environments follows several key principles:</w:t>
      </w:r>
    </w:p>
    <w:p>
      <w:pPr>
        <w:ind w:firstLine="360"/>
      </w:pPr>
      <w:r>
        <w:rPr>
          <w:b/>
        </w:rPr>
        <w:t>Responsiveness</w:t>
      </w:r>
      <w:r>
        <w:t>: Agents should respond quickly to environmental changes, minimizing reaction time to threats and opportunities.</w:t>
      </w:r>
    </w:p>
    <w:p>
      <w:pPr>
        <w:ind w:firstLine="360"/>
      </w:pPr>
      <w:r>
        <w:rPr>
          <w:b/>
        </w:rPr>
        <w:t>Efficiency</w:t>
      </w:r>
      <w:r>
        <w:t>: Learning should be sample-efficient, achieving good performance within reasonable training budgets.</w:t>
      </w:r>
    </w:p>
    <w:p>
      <w:pPr>
        <w:ind w:firstLine="360"/>
      </w:pPr>
      <w:r>
        <w:rPr>
          <w:b/>
        </w:rPr>
        <w:t>Adaptability</w:t>
      </w:r>
      <w:r>
        <w:t>: Agents should handle varying difficulty levels and environmental conditions.</w:t>
      </w:r>
    </w:p>
    <w:p>
      <w:pPr>
        <w:ind w:firstLine="360"/>
      </w:pPr>
      <w:r>
        <w:rPr>
          <w:b/>
        </w:rPr>
        <w:t>Interpretability</w:t>
      </w:r>
      <w:r>
        <w:t>: State representations and reward structures should provide clear learning signals.</w:t>
      </w:r>
    </w:p>
    <w:p>
      <w:pPr>
        <w:pStyle w:val="Heading2"/>
        <w:spacing w:before="240" w:after="120"/>
      </w:pPr>
      <w:r>
        <w:t>B. State Representation</w:t>
      </w:r>
    </w:p>
    <w:p>
      <w:pPr>
        <w:ind w:firstLine="360"/>
      </w:pPr>
      <w:r>
        <w:t>The environment state is encoded as a fixed-length numeric observation vector designed to provide sufficient information for decision-making while remaining computationally efficient. In the gridworld task, the state captures the agent’s position and relevant task context (e.g., whether the key has been collected, remaining collectibles, and nearby hazards), enabling goal-directed navigation with risk awareness.</w:t>
        <w:br/>
        <w:br/>
        <w:t>For the arena environment, observations combine player-centric features (position and movement) with relative information about the nearest threats and objectives (nearest enemy/spawner distance and direction), plus global indicators such as health and phase progression. This balances compactness with expressiveness, keeping the input fixed-size and suitable for MLP-based policies.</w:t>
      </w:r>
    </w:p>
    <w:p>
      <w:pPr>
        <w:ind w:firstLine="360"/>
      </w:pPr>
      <w:r>
        <w:t>For Part 1 (Gridworld), the state is represented as a tuple:</w:t>
      </w:r>
    </w:p>
    <w:p>
      <w:pPr>
        <w:ind w:firstLine="360"/>
      </w:pPr>
      <w:r>
        <w:t>For Part 2 (Arena), a 24-dimensional continuous observation vector is used: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Index</w:t>
            </w:r>
          </w:p>
        </w:tc>
        <w:tc>
          <w:tcPr>
            <w:tcW w:type="dxa" w:w="3120"/>
          </w:tcPr>
          <w:p>
            <w:r>
              <w:rPr>
                <w:b/>
              </w:rPr>
              <w:t>Feature</w:t>
            </w:r>
          </w:p>
        </w:tc>
        <w:tc>
          <w:tcPr>
            <w:tcW w:type="dxa" w:w="3120"/>
          </w:tcPr>
          <w:p>
            <w:r>
              <w:rPr>
                <w:b/>
              </w:rPr>
              <w:t>Normalization</w:t>
            </w:r>
          </w:p>
        </w:tc>
      </w:tr>
      <w:tr>
        <w:tc>
          <w:tcPr>
            <w:tcW w:type="dxa" w:w="3120"/>
          </w:tcPr>
          <w:p>
            <w:r>
              <w:t>0-1</w:t>
            </w:r>
          </w:p>
        </w:tc>
        <w:tc>
          <w:tcPr>
            <w:tcW w:type="dxa" w:w="3120"/>
          </w:tcPr>
          <w:p>
            <w:r>
              <w:t>Player position (x, y)</w:t>
            </w:r>
          </w:p>
        </w:tc>
        <w:tc>
          <w:tcPr>
            <w:tcW w:type="dxa" w:w="3120"/>
          </w:tcPr>
          <w:p>
            <w:r>
              <w:t>[0, 1]</w:t>
            </w:r>
          </w:p>
        </w:tc>
      </w:tr>
      <w:tr>
        <w:tc>
          <w:tcPr>
            <w:tcW w:type="dxa" w:w="3120"/>
          </w:tcPr>
          <w:p>
            <w:r>
              <w:t>2-3</w:t>
            </w:r>
          </w:p>
        </w:tc>
        <w:tc>
          <w:tcPr>
            <w:tcW w:type="dxa" w:w="3120"/>
          </w:tcPr>
          <w:p>
            <w:r>
              <w:t>Player velocity (vx, vy)</w:t>
            </w:r>
          </w:p>
        </w:tc>
        <w:tc>
          <w:tcPr>
            <w:tcW w:type="dxa" w:w="3120"/>
          </w:tcPr>
          <w:p>
            <w:r>
              <w:t>[-1, 1]</w:t>
            </w:r>
          </w:p>
        </w:tc>
      </w:tr>
      <w:tr>
        <w:tc>
          <w:tcPr>
            <w:tcW w:type="dxa" w:w="3120"/>
          </w:tcPr>
          <w:p>
            <w:r>
              <w:t>4-5</w:t>
            </w:r>
          </w:p>
        </w:tc>
        <w:tc>
          <w:tcPr>
            <w:tcW w:type="dxa" w:w="3120"/>
          </w:tcPr>
          <w:p>
            <w:r>
              <w:t>Player angle (cos, sin)</w:t>
            </w:r>
          </w:p>
        </w:tc>
        <w:tc>
          <w:tcPr>
            <w:tcW w:type="dxa" w:w="3120"/>
          </w:tcPr>
          <w:p>
            <w:r>
              <w:t>[-1, 1]</w:t>
            </w:r>
          </w:p>
        </w:tc>
      </w:tr>
      <w:tr>
        <w:tc>
          <w:tcPr>
            <w:tcW w:type="dxa" w:w="3120"/>
          </w:tcPr>
          <w:p>
            <w:r>
              <w:t>6-9</w:t>
            </w:r>
          </w:p>
        </w:tc>
        <w:tc>
          <w:tcPr>
            <w:tcW w:type="dxa" w:w="3120"/>
          </w:tcPr>
          <w:p>
            <w:r>
              <w:t>Nearest enemy (dist, cos, sin, speed)</w:t>
            </w:r>
          </w:p>
        </w:tc>
        <w:tc>
          <w:tcPr>
            <w:tcW w:type="dxa" w:w="3120"/>
          </w:tcPr>
          <w:p>
            <w:r>
              <w:t>[0, 1]</w:t>
            </w:r>
          </w:p>
        </w:tc>
      </w:tr>
      <w:tr>
        <w:tc>
          <w:tcPr>
            <w:tcW w:type="dxa" w:w="3120"/>
          </w:tcPr>
          <w:p>
            <w:r>
              <w:t>10-13</w:t>
            </w:r>
          </w:p>
        </w:tc>
        <w:tc>
          <w:tcPr>
            <w:tcW w:type="dxa" w:w="3120"/>
          </w:tcPr>
          <w:p>
            <w:r>
              <w:t>Nearest spawner (dist, cos, sin, facing)</w:t>
            </w:r>
          </w:p>
        </w:tc>
        <w:tc>
          <w:tcPr>
            <w:tcW w:type="dxa" w:w="3120"/>
          </w:tcPr>
          <w:p>
            <w:r>
              <w:t>[0, 1]</w:t>
            </w:r>
          </w:p>
        </w:tc>
      </w:tr>
      <w:tr>
        <w:tc>
          <w:tcPr>
            <w:tcW w:type="dxa" w:w="3120"/>
          </w:tcPr>
          <w:p>
            <w:r>
              <w:t>14</w:t>
            </w:r>
          </w:p>
        </w:tc>
        <w:tc>
          <w:tcPr>
            <w:tcW w:type="dxa" w:w="3120"/>
          </w:tcPr>
          <w:p>
            <w:r>
              <w:t>Turn direction (sin of relative angle)</w:t>
            </w:r>
          </w:p>
        </w:tc>
        <w:tc>
          <w:tcPr>
            <w:tcW w:type="dxa" w:w="3120"/>
          </w:tcPr>
          <w:p>
            <w:r>
              <w:t>[-1, 1]</w:t>
            </w:r>
          </w:p>
        </w:tc>
      </w:tr>
      <w:tr>
        <w:tc>
          <w:tcPr>
            <w:tcW w:type="dxa" w:w="3120"/>
          </w:tcPr>
          <w:p>
            <w:r>
              <w:t>15-18</w:t>
            </w:r>
          </w:p>
        </w:tc>
        <w:tc>
          <w:tcPr>
            <w:tcW w:type="dxa" w:w="3120"/>
          </w:tcPr>
          <w:p>
            <w:r>
              <w:t>Health, phase, enemy count, shoot ready</w:t>
            </w:r>
          </w:p>
        </w:tc>
        <w:tc>
          <w:tcPr>
            <w:tcW w:type="dxa" w:w="3120"/>
          </w:tcPr>
          <w:p>
            <w:r>
              <w:t>[0, 1]</w:t>
            </w:r>
          </w:p>
        </w:tc>
      </w:tr>
      <w:tr>
        <w:tc>
          <w:tcPr>
            <w:tcW w:type="dxa" w:w="3120"/>
          </w:tcPr>
          <w:p>
            <w:r>
              <w:t>19-22</w:t>
            </w:r>
          </w:p>
        </w:tc>
        <w:tc>
          <w:tcPr>
            <w:tcW w:type="dxa" w:w="3120"/>
          </w:tcPr>
          <w:p>
            <w:r>
              <w:t>Wall distances (L, R, T, B)</w:t>
            </w:r>
          </w:p>
        </w:tc>
        <w:tc>
          <w:tcPr>
            <w:tcW w:type="dxa" w:w="3120"/>
          </w:tcPr>
          <w:p>
            <w:r>
              <w:t>[0, 1]</w:t>
            </w:r>
          </w:p>
        </w:tc>
      </w:tr>
      <w:tr>
        <w:tc>
          <w:tcPr>
            <w:tcW w:type="dxa" w:w="3120"/>
          </w:tcPr>
          <w:p>
            <w:r>
              <w:t>23</w:t>
            </w:r>
          </w:p>
        </w:tc>
        <w:tc>
          <w:tcPr>
            <w:tcW w:type="dxa" w:w="3120"/>
          </w:tcPr>
          <w:p>
            <w:r>
              <w:t>Active spawner count</w:t>
            </w:r>
          </w:p>
        </w:tc>
        <w:tc>
          <w:tcPr>
            <w:tcW w:type="dxa" w:w="3120"/>
          </w:tcPr>
          <w:p>
            <w:r>
              <w:t>[0, 1]</w:t>
            </w:r>
          </w:p>
        </w:tc>
      </w:tr>
    </w:tbl>
    <w:p>
      <w:pPr>
        <w:jc w:val="center"/>
      </w:pPr>
      <w:r>
        <w:rPr>
          <w:i/>
        </w:rPr>
        <w:t>Table 1. Observation vector for Part 2 Deep RL Arena.</w:t>
      </w:r>
    </w:p>
    <w:p>
      <w:pPr>
        <w:ind w:firstLine="360"/>
      </w:pPr>
      <w:r>
        <w:t xml:space="preserve">The </w:t>
      </w:r>
      <w:r>
        <w:rPr>
          <w:b/>
        </w:rPr>
        <w:t>turn direction</w:t>
      </w:r>
      <w:r>
        <w:t xml:space="preserve"> feature (index 14) encodes which way the rotation agent should turn to face the nearest spawner. Positive values indicate turning right is more efficient, negative values indicate turning left.</w:t>
      </w:r>
    </w:p>
    <w:p>
      <w:pPr>
        <w:pStyle w:val="Heading2"/>
        <w:spacing w:before="240" w:after="120"/>
      </w:pPr>
      <w:r>
        <w:t>C. Reward Design</w:t>
      </w:r>
    </w:p>
    <w:p>
      <w:pPr>
        <w:ind w:firstLine="360"/>
      </w:pPr>
      <w:r>
        <w:t>Reward shaping plays a critical role in guiding agent learning. The reward structures are designed to provide clear hierarchical signals: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Event</w:t>
            </w:r>
          </w:p>
        </w:tc>
        <w:tc>
          <w:tcPr>
            <w:tcW w:type="dxa" w:w="3120"/>
          </w:tcPr>
          <w:p>
            <w:r>
              <w:rPr>
                <w:b/>
              </w:rPr>
              <w:t>Part 1 Reward</w:t>
            </w:r>
          </w:p>
        </w:tc>
        <w:tc>
          <w:tcPr>
            <w:tcW w:type="dxa" w:w="3120"/>
          </w:tcPr>
          <w:p>
            <w:r>
              <w:rPr>
                <w:b/>
              </w:rPr>
              <w:t>Part 2 Reward</w:t>
            </w:r>
          </w:p>
        </w:tc>
      </w:tr>
      <w:tr>
        <w:tc>
          <w:tcPr>
            <w:tcW w:type="dxa" w:w="3120"/>
          </w:tcPr>
          <w:p>
            <w:r>
              <w:t>Primary objective</w:t>
            </w:r>
          </w:p>
        </w:tc>
        <w:tc>
          <w:tcPr>
            <w:tcW w:type="dxa" w:w="3120"/>
          </w:tcPr>
          <w:p>
            <w:r>
              <w:t>+1.0 (apple)</w:t>
            </w:r>
          </w:p>
        </w:tc>
        <w:tc>
          <w:tcPr>
            <w:tcW w:type="dxa" w:w="3120"/>
          </w:tcPr>
          <w:p>
            <w:r>
              <w:t>+10,000 × phase (phase complete)</w:t>
            </w:r>
          </w:p>
        </w:tc>
      </w:tr>
      <w:tr>
        <w:tc>
          <w:tcPr>
            <w:tcW w:type="dxa" w:w="3120"/>
          </w:tcPr>
          <w:p>
            <w:r>
              <w:t>Secondary objective</w:t>
            </w:r>
          </w:p>
        </w:tc>
        <w:tc>
          <w:tcPr>
            <w:tcW w:type="dxa" w:w="3120"/>
          </w:tcPr>
          <w:p>
            <w:r>
              <w:t>+2.0 (chest)</w:t>
            </w:r>
          </w:p>
        </w:tc>
        <w:tc>
          <w:tcPr>
            <w:tcW w:type="dxa" w:w="3120"/>
          </w:tcPr>
          <w:p>
            <w:r>
              <w:t>+80 (destroy spawner)</w:t>
            </w:r>
          </w:p>
        </w:tc>
      </w:tr>
      <w:tr>
        <w:tc>
          <w:tcPr>
            <w:tcW w:type="dxa" w:w="3120"/>
          </w:tcPr>
          <w:p>
            <w:r>
              <w:t>Subgoal</w:t>
            </w:r>
          </w:p>
        </w:tc>
        <w:tc>
          <w:tcPr>
            <w:tcW w:type="dxa" w:w="3120"/>
          </w:tcPr>
          <w:p>
            <w:r>
              <w:t>+0.1 (key)</w:t>
            </w:r>
          </w:p>
        </w:tc>
        <w:tc>
          <w:tcPr>
            <w:tcW w:type="dxa" w:w="3120"/>
          </w:tcPr>
          <w:p>
            <w:r>
              <w:t>+10 (destroy enemy)</w:t>
            </w:r>
          </w:p>
        </w:tc>
      </w:tr>
      <w:tr>
        <w:tc>
          <w:tcPr>
            <w:tcW w:type="dxa" w:w="3120"/>
          </w:tcPr>
          <w:p>
            <w:r>
              <w:t>Efficiency penalty</w:t>
            </w:r>
          </w:p>
        </w:tc>
        <w:tc>
          <w:tcPr>
            <w:tcW w:type="dxa" w:w="3120"/>
          </w:tcPr>
          <w:p>
            <w:r>
              <w:t>-0.1 (step)</w:t>
            </w:r>
          </w:p>
        </w:tc>
        <w:tc>
          <w:tcPr>
            <w:tcW w:type="dxa" w:w="3120"/>
          </w:tcPr>
          <w:p>
            <w:r>
              <w:t>+0.01 (survival tick)</w:t>
            </w:r>
          </w:p>
        </w:tc>
      </w:tr>
      <w:tr>
        <w:tc>
          <w:tcPr>
            <w:tcW w:type="dxa" w:w="3120"/>
          </w:tcPr>
          <w:p>
            <w:r>
              <w:t>Failure</w:t>
            </w:r>
          </w:p>
        </w:tc>
        <w:tc>
          <w:tcPr>
            <w:tcW w:type="dxa" w:w="3120"/>
          </w:tcPr>
          <w:p>
            <w:r>
              <w:t>-10.0 (death)</w:t>
            </w:r>
          </w:p>
        </w:tc>
        <w:tc>
          <w:tcPr>
            <w:tcW w:type="dxa" w:w="3120"/>
          </w:tcPr>
          <w:p>
            <w:r>
              <w:t>-200 (death)</w:t>
            </w:r>
          </w:p>
        </w:tc>
      </w:tr>
    </w:tbl>
    <w:p>
      <w:pPr>
        <w:jc w:val="center"/>
      </w:pPr>
      <w:r>
        <w:rPr>
          <w:i/>
        </w:rPr>
        <w:t>Table 2. Reward structure comparison between Part 1 and Part 2.</w:t>
      </w:r>
    </w:p>
    <w:p>
      <w:pPr>
        <w:ind w:firstLine="360"/>
      </w:pPr>
      <w:r>
        <w:t>The scaled phase rewards in Part 2 (10k, 20k, 30k, 40k, 50k for Phases 1-5) create an increasingly strong incentive for progression, with a +30k victory bonus for completing Phase 5.</w:t>
      </w:r>
    </w:p>
    <w:p>
      <w:pPr>
        <w:ind w:firstLine="360"/>
      </w:pPr>
      <w:r>
        <w:t>---</w:t>
      </w:r>
    </w:p>
    <w:p>
      <w:pPr>
        <w:pStyle w:val="Heading1"/>
        <w:spacing w:before="240" w:after="120"/>
      </w:pPr>
      <w:r>
        <w:t>IV. Part 2: Deep RL Arena</w:t>
      </w:r>
    </w:p>
    <w:p>
      <w:pPr>
        <w:pStyle w:val="Heading2"/>
        <w:spacing w:before="240" w:after="120"/>
      </w:pPr>
      <w:r>
        <w:t>A. Environment Description</w:t>
      </w:r>
    </w:p>
    <w:p>
      <w:pPr>
        <w:ind w:firstLine="360"/>
      </w:pPr>
      <w:r>
        <w:t>The arena is a real-time, continuous-control space shooter in which a player-controlled ship navigates a bounded space, fires projectiles, and avoids or eliminates enemies. Enemy spawners periodically generate hostile units that pursue the player, and collisions/projectile impacts reduce health accordingly.</w:t>
        <w:br/>
        <w:br/>
        <w:t>Progression is structured into phases of increasing difficulty. Each phase requires destroying all active spawners to advance. An episode terminates when the player’s health reaches zero or when a maximum timestep limit is reached, encouraging both survival and efficient task completion.</w:t>
      </w:r>
    </w:p>
    <w:p>
      <w:pPr>
        <w:ind w:firstLine="360"/>
      </w:pPr>
      <w:r>
        <w:t>The Deep RL Arena is a space shooter game where the player must destroy enemy spawners across five phases of increasing difficulty. The environment parameters are defined in Table 3.</w:t>
      </w:r>
    </w:p>
    <w:tbl>
      <w:tblPr>
        <w:tblStyle w:val="TableGrid"/>
        <w:tblW w:type="auto" w:w="0"/>
        <w:tblLook w:firstColumn="1" w:firstRow="1" w:lastColumn="0" w:lastRow="0" w:noHBand="0" w:noVBand="1" w:val="04A0"/>
      </w:tblPr>
      <w:tblGrid>
        <w:gridCol w:w="4680"/>
        <w:gridCol w:w="4680"/>
      </w:tblGrid>
      <w:tr>
        <w:tc>
          <w:tcPr>
            <w:tcW w:type="dxa" w:w="4680"/>
          </w:tcPr>
          <w:p>
            <w:r>
              <w:rPr>
                <w:b/>
              </w:rPr>
              <w:t>Property</w:t>
            </w:r>
          </w:p>
        </w:tc>
        <w:tc>
          <w:tcPr>
            <w:tcW w:type="dxa" w:w="4680"/>
          </w:tcPr>
          <w:p>
            <w:r>
              <w:rPr>
                <w:b/>
              </w:rPr>
              <w:t>Value</w:t>
            </w:r>
          </w:p>
        </w:tc>
      </w:tr>
      <w:tr>
        <w:tc>
          <w:tcPr>
            <w:tcW w:type="dxa" w:w="4680"/>
          </w:tcPr>
          <w:p>
            <w:r>
              <w:t>Window Size</w:t>
            </w:r>
          </w:p>
        </w:tc>
        <w:tc>
          <w:tcPr>
            <w:tcW w:type="dxa" w:w="4680"/>
          </w:tcPr>
          <w:p>
            <w:r>
              <w:t>960×680 pixels</w:t>
            </w:r>
          </w:p>
        </w:tc>
      </w:tr>
      <w:tr>
        <w:tc>
          <w:tcPr>
            <w:tcW w:type="dxa" w:w="4680"/>
          </w:tcPr>
          <w:p>
            <w:r>
              <w:t>Max Steps</w:t>
            </w:r>
          </w:p>
        </w:tc>
        <w:tc>
          <w:tcPr>
            <w:tcW w:type="dxa" w:w="4680"/>
          </w:tcPr>
          <w:p>
            <w:r>
              <w:t>3000 per episode</w:t>
            </w:r>
          </w:p>
        </w:tc>
      </w:tr>
      <w:tr>
        <w:tc>
          <w:tcPr>
            <w:tcW w:type="dxa" w:w="4680"/>
          </w:tcPr>
          <w:p>
            <w:r>
              <w:t>Phases</w:t>
            </w:r>
          </w:p>
        </w:tc>
        <w:tc>
          <w:tcPr>
            <w:tcW w:type="dxa" w:w="4680"/>
          </w:tcPr>
          <w:p>
            <w:r>
              <w:t>5 (1→5 spawners)</w:t>
            </w:r>
          </w:p>
        </w:tc>
      </w:tr>
      <w:tr>
        <w:tc>
          <w:tcPr>
            <w:tcW w:type="dxa" w:w="4680"/>
          </w:tcPr>
          <w:p>
            <w:r>
              <w:t>Action Space (Rotation)</w:t>
            </w:r>
          </w:p>
        </w:tc>
        <w:tc>
          <w:tcPr>
            <w:tcW w:type="dxa" w:w="4680"/>
          </w:tcPr>
          <w:p>
            <w:r>
              <w:t>5 discrete actions</w:t>
            </w:r>
          </w:p>
        </w:tc>
      </w:tr>
      <w:tr>
        <w:tc>
          <w:tcPr>
            <w:tcW w:type="dxa" w:w="4680"/>
          </w:tcPr>
          <w:p>
            <w:r>
              <w:t>Action Space (Directional)</w:t>
            </w:r>
          </w:p>
        </w:tc>
        <w:tc>
          <w:tcPr>
            <w:tcW w:type="dxa" w:w="4680"/>
          </w:tcPr>
          <w:p>
            <w:r>
              <w:t>6 discrete actions</w:t>
            </w:r>
          </w:p>
        </w:tc>
      </w:tr>
      <w:tr>
        <w:tc>
          <w:tcPr>
            <w:tcW w:type="dxa" w:w="4680"/>
          </w:tcPr>
          <w:p>
            <w:r>
              <w:t>Observation Space</w:t>
            </w:r>
          </w:p>
        </w:tc>
        <w:tc>
          <w:tcPr>
            <w:tcW w:type="dxa" w:w="4680"/>
          </w:tcPr>
          <w:p>
            <w:r>
              <w:t>24 continuous features</w:t>
            </w:r>
          </w:p>
        </w:tc>
      </w:tr>
    </w:tbl>
    <w:p>
      <w:pPr>
        <w:jc w:val="center"/>
      </w:pPr>
      <w:r>
        <w:rPr>
          <w:i/>
        </w:rPr>
        <w:t>Table 3. Environment parameters for Deep RL Arena.</w:t>
      </w:r>
    </w:p>
    <w:p>
      <w:pPr>
        <w:pStyle w:val="Heading2"/>
        <w:spacing w:before="240" w:after="120"/>
      </w:pPr>
      <w:r>
        <w:t>B. Control Schemes</w:t>
      </w:r>
    </w:p>
    <w:p>
      <w:pPr>
        <w:ind w:firstLine="360"/>
      </w:pPr>
      <w:r>
        <w:t>Two control schemes are implemented to compare different movement paradigms:</w:t>
      </w:r>
    </w:p>
    <w:p>
      <w:pPr>
        <w:ind w:firstLine="360"/>
      </w:pPr>
      <w:r>
        <w:rPr>
          <w:b/>
        </w:rPr>
        <w:t>Rotation Scheme (5 actions)</w:t>
      </w:r>
      <w:r>
        <w:t>: Asteroids-style movement with momentum. Actions are no_action, thrust, rotate_left, rotate_right, and shoot. The player maintains velocity with friction (0.98) and must orient before thrusting. This creates a two-step control problem: first orient toward the target, then act.</w:t>
      </w:r>
    </w:p>
    <w:p>
      <w:pPr>
        <w:ind w:firstLine="360"/>
      </w:pPr>
      <w:r>
        <w:rPr>
          <w:b/>
        </w:rPr>
        <w:t>Directional Scheme (6 actions)</w:t>
      </w:r>
      <w:r>
        <w:t>: Direct 4-way movement where the gun always fires upward. Actions are no_action, up, down, left, right, and shoot. Movement is more direct with higher friction (0.8 effective through speed implementation), creating a simpler one-step positioning problem.</w:t>
      </w:r>
    </w:p>
    <w:p>
      <w:pPr>
        <w:pStyle w:val="Heading2"/>
        <w:spacing w:before="240" w:after="120"/>
      </w:pPr>
      <w:r>
        <w:t>C. Algorithm Configuration</w:t>
      </w:r>
    </w:p>
    <w:p>
      <w:pPr>
        <w:ind w:firstLine="360"/>
      </w:pPr>
      <w:r>
        <w:t xml:space="preserve">PPO is used with Stable Baselines3 [6] defaults, with one critical modification: </w:t>
      </w:r>
      <w:r>
        <w:rPr>
          <w:b/>
        </w:rPr>
        <w:t>scheme-specific entropy coefficients</w:t>
      </w:r>
      <w:r>
        <w:t>.</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Total Timesteps</w:t>
            </w:r>
          </w:p>
        </w:tc>
        <w:tc>
          <w:tcPr>
            <w:tcW w:type="dxa" w:w="4680"/>
          </w:tcPr>
          <w:p>
            <w:r>
              <w:t>4,000,000</w:t>
            </w:r>
          </w:p>
        </w:tc>
      </w:tr>
      <w:tr>
        <w:tc>
          <w:tcPr>
            <w:tcW w:type="dxa" w:w="4680"/>
          </w:tcPr>
          <w:p>
            <w:r>
              <w:t>Learning Rate</w:t>
            </w:r>
          </w:p>
        </w:tc>
        <w:tc>
          <w:tcPr>
            <w:tcW w:type="dxa" w:w="4680"/>
          </w:tcPr>
          <w:p>
            <w:r>
              <w:t>3×10⁻⁴</w:t>
            </w:r>
          </w:p>
        </w:tc>
      </w:tr>
      <w:tr>
        <w:tc>
          <w:tcPr>
            <w:tcW w:type="dxa" w:w="4680"/>
          </w:tcPr>
          <w:p>
            <w:r>
              <w:t>n_steps</w:t>
            </w:r>
          </w:p>
        </w:tc>
        <w:tc>
          <w:tcPr>
            <w:tcW w:type="dxa" w:w="4680"/>
          </w:tcPr>
          <w:p>
            <w:r>
              <w:t>2048</w:t>
            </w:r>
          </w:p>
        </w:tc>
      </w:tr>
      <w:tr>
        <w:tc>
          <w:tcPr>
            <w:tcW w:type="dxa" w:w="4680"/>
          </w:tcPr>
          <w:p>
            <w:r>
              <w:t>Batch Size</w:t>
            </w:r>
          </w:p>
        </w:tc>
        <w:tc>
          <w:tcPr>
            <w:tcW w:type="dxa" w:w="4680"/>
          </w:tcPr>
          <w:p>
            <w:r>
              <w:t>64</w:t>
            </w:r>
          </w:p>
        </w:tc>
      </w:tr>
      <w:tr>
        <w:tc>
          <w:tcPr>
            <w:tcW w:type="dxa" w:w="4680"/>
          </w:tcPr>
          <w:p>
            <w:r>
              <w:t>n_epochs</w:t>
            </w:r>
          </w:p>
        </w:tc>
        <w:tc>
          <w:tcPr>
            <w:tcW w:type="dxa" w:w="4680"/>
          </w:tcPr>
          <w:p>
            <w:r>
              <w:t>10</w:t>
            </w:r>
          </w:p>
        </w:tc>
      </w:tr>
      <w:tr>
        <w:tc>
          <w:tcPr>
            <w:tcW w:type="dxa" w:w="4680"/>
          </w:tcPr>
          <w:p>
            <w:r>
              <w:t>Gamma</w:t>
            </w:r>
          </w:p>
        </w:tc>
        <w:tc>
          <w:tcPr>
            <w:tcW w:type="dxa" w:w="4680"/>
          </w:tcPr>
          <w:p>
            <w:r>
              <w:t>0.99</w:t>
            </w:r>
          </w:p>
        </w:tc>
      </w:tr>
      <w:tr>
        <w:tc>
          <w:tcPr>
            <w:tcW w:type="dxa" w:w="4680"/>
          </w:tcPr>
          <w:p>
            <w:r>
              <w:t>GAE Lambda</w:t>
            </w:r>
          </w:p>
        </w:tc>
        <w:tc>
          <w:tcPr>
            <w:tcW w:type="dxa" w:w="4680"/>
          </w:tcPr>
          <w:p>
            <w:r>
              <w:t>0.95</w:t>
            </w:r>
          </w:p>
        </w:tc>
      </w:tr>
      <w:tr>
        <w:tc>
          <w:tcPr>
            <w:tcW w:type="dxa" w:w="4680"/>
          </w:tcPr>
          <w:p>
            <w:r>
              <w:t>Clip Range</w:t>
            </w:r>
          </w:p>
        </w:tc>
        <w:tc>
          <w:tcPr>
            <w:tcW w:type="dxa" w:w="4680"/>
          </w:tcPr>
          <w:p>
            <w:r>
              <w:t>0.2</w:t>
            </w:r>
          </w:p>
        </w:tc>
      </w:tr>
      <w:tr>
        <w:tc>
          <w:tcPr>
            <w:tcW w:type="dxa" w:w="4680"/>
          </w:tcPr>
          <w:p>
            <w:r>
              <w:t>Network</w:t>
            </w:r>
          </w:p>
        </w:tc>
        <w:tc>
          <w:tcPr>
            <w:tcW w:type="dxa" w:w="4680"/>
          </w:tcPr>
          <w:p>
            <w:r>
              <w:t>[64, 64] MLP</w:t>
            </w:r>
          </w:p>
        </w:tc>
      </w:tr>
      <w:tr>
        <w:tc>
          <w:tcPr>
            <w:tcW w:type="dxa" w:w="4680"/>
          </w:tcPr>
          <w:p>
            <w:r>
              <w:t>Entropy (Rotation)</w:t>
            </w:r>
          </w:p>
        </w:tc>
        <w:tc>
          <w:tcPr>
            <w:tcW w:type="dxa" w:w="4680"/>
          </w:tcPr>
          <w:p>
            <w:r>
              <w:t>**0.01**</w:t>
            </w:r>
          </w:p>
        </w:tc>
      </w:tr>
      <w:tr>
        <w:tc>
          <w:tcPr>
            <w:tcW w:type="dxa" w:w="4680"/>
          </w:tcPr>
          <w:p>
            <w:r>
              <w:t>Entropy (Directional)</w:t>
            </w:r>
          </w:p>
        </w:tc>
        <w:tc>
          <w:tcPr>
            <w:tcW w:type="dxa" w:w="4680"/>
          </w:tcPr>
          <w:p>
            <w:r>
              <w:t>**0.0**</w:t>
            </w:r>
          </w:p>
        </w:tc>
      </w:tr>
    </w:tbl>
    <w:p>
      <w:pPr>
        <w:jc w:val="center"/>
      </w:pPr>
      <w:r>
        <w:rPr>
          <w:i/>
        </w:rPr>
        <w:t>Table 4. PPO hyperparameters for Part 2 training.</w:t>
      </w:r>
    </w:p>
    <w:p>
      <w:pPr>
        <w:ind w:firstLine="360"/>
      </w:pPr>
      <w:r>
        <w:t>The entropy coefficient difference is a key finding: rotation requires exploration (ent=0.01) to discover that facing the spawner matters, while directional converges better with a deterministic policy (ent=0.0).</w:t>
      </w:r>
    </w:p>
    <w:p>
      <w:pPr>
        <w:pStyle w:val="Heading2"/>
        <w:spacing w:before="240" w:after="120"/>
      </w:pPr>
      <w:r>
        <w:t>D. Rotation-Specific Reward Shaping</w:t>
      </w:r>
    </w:p>
    <w:p>
      <w:pPr>
        <w:ind w:firstLine="360"/>
      </w:pPr>
      <w:r>
        <w:t>An additional reward signal is provided for the rotation scheme to accelerate learning:</w:t>
      </w:r>
    </w:p>
    <w:p>
      <w:pPr>
        <w:ind w:firstLine="360"/>
      </w:pPr>
      <w:r>
        <w:t>This small shaping reward encourages the agent to face toward spawners without dominating the phase completion rewards.</w:t>
      </w:r>
    </w:p>
    <w:p>
      <w:pPr>
        <w:pStyle w:val="Heading2"/>
        <w:spacing w:before="240" w:after="120"/>
      </w:pPr>
      <w:r>
        <w:t>E. Results</w:t>
      </w:r>
    </w:p>
    <w:p>
      <w:pPr>
        <w:ind w:firstLine="360"/>
      </w:pPr>
      <w:r>
        <w:t>Training was conducted on Kaggle GPU instances for approximately 4 hours per scheme. The Ver 5 results demonstrate significant performance differences between schemes: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Rotation</w:t>
            </w:r>
          </w:p>
        </w:tc>
        <w:tc>
          <w:tcPr>
            <w:tcW w:type="dxa" w:w="3120"/>
          </w:tcPr>
          <w:p>
            <w:r>
              <w:rPr>
                <w:b/>
              </w:rPr>
              <w:t>Directional</w:t>
            </w:r>
          </w:p>
        </w:tc>
      </w:tr>
      <w:tr>
        <w:tc>
          <w:tcPr>
            <w:tcW w:type="dxa" w:w="3120"/>
          </w:tcPr>
          <w:p>
            <w:r>
              <w:t>Episodes</w:t>
            </w:r>
          </w:p>
        </w:tc>
        <w:tc>
          <w:tcPr>
            <w:tcW w:type="dxa" w:w="3120"/>
          </w:tcPr>
          <w:p>
            <w:r>
              <w:t>2,072</w:t>
            </w:r>
          </w:p>
        </w:tc>
        <w:tc>
          <w:tcPr>
            <w:tcW w:type="dxa" w:w="3120"/>
          </w:tcPr>
          <w:p>
            <w:r>
              <w:t>3,910</w:t>
            </w:r>
          </w:p>
        </w:tc>
      </w:tr>
      <w:tr>
        <w:tc>
          <w:tcPr>
            <w:tcW w:type="dxa" w:w="3120"/>
          </w:tcPr>
          <w:p>
            <w:r>
              <w:t>Mean Reward</w:t>
            </w:r>
          </w:p>
        </w:tc>
        <w:tc>
          <w:tcPr>
            <w:tcW w:type="dxa" w:w="3120"/>
          </w:tcPr>
          <w:p>
            <w:r>
              <w:t>**33,975**</w:t>
            </w:r>
          </w:p>
        </w:tc>
        <w:tc>
          <w:tcPr>
            <w:tcW w:type="dxa" w:w="3120"/>
          </w:tcPr>
          <w:p>
            <w:r>
              <w:t>28,449</w:t>
            </w:r>
          </w:p>
        </w:tc>
      </w:tr>
      <w:tr>
        <w:tc>
          <w:tcPr>
            <w:tcW w:type="dxa" w:w="3120"/>
          </w:tcPr>
          <w:p>
            <w:r>
              <w:t>Std Reward</w:t>
            </w:r>
          </w:p>
        </w:tc>
        <w:tc>
          <w:tcPr>
            <w:tcW w:type="dxa" w:w="3120"/>
          </w:tcPr>
          <w:p>
            <w:r>
              <w:t>7,790</w:t>
            </w:r>
          </w:p>
        </w:tc>
        <w:tc>
          <w:tcPr>
            <w:tcW w:type="dxa" w:w="3120"/>
          </w:tcPr>
          <w:p>
            <w:r>
              <w:t>4,955</w:t>
            </w:r>
          </w:p>
        </w:tc>
      </w:tr>
      <w:tr>
        <w:tc>
          <w:tcPr>
            <w:tcW w:type="dxa" w:w="3120"/>
          </w:tcPr>
          <w:p>
            <w:r>
              <w:t>Max Reward</w:t>
            </w:r>
          </w:p>
        </w:tc>
        <w:tc>
          <w:tcPr>
            <w:tcW w:type="dxa" w:w="3120"/>
          </w:tcPr>
          <w:p>
            <w:r>
              <w:t>41,366</w:t>
            </w:r>
          </w:p>
        </w:tc>
        <w:tc>
          <w:tcPr>
            <w:tcW w:type="dxa" w:w="3120"/>
          </w:tcPr>
          <w:p>
            <w:r>
              <w:t>41,605</w:t>
            </w:r>
          </w:p>
        </w:tc>
      </w:tr>
      <w:tr>
        <w:tc>
          <w:tcPr>
            <w:tcW w:type="dxa" w:w="3120"/>
          </w:tcPr>
          <w:p>
            <w:r>
              <w:t>Phase 2+ Rate</w:t>
            </w:r>
          </w:p>
        </w:tc>
        <w:tc>
          <w:tcPr>
            <w:tcW w:type="dxa" w:w="3120"/>
          </w:tcPr>
          <w:p>
            <w:r>
              <w:t>96.9%</w:t>
            </w:r>
          </w:p>
        </w:tc>
        <w:tc>
          <w:tcPr>
            <w:tcW w:type="dxa" w:w="3120"/>
          </w:tcPr>
          <w:p>
            <w:r>
              <w:t>98.7%</w:t>
            </w:r>
          </w:p>
        </w:tc>
      </w:tr>
      <w:tr>
        <w:tc>
          <w:tcPr>
            <w:tcW w:type="dxa" w:w="3120"/>
          </w:tcPr>
          <w:p>
            <w:r>
              <w:t>Phase 3+ Rate</w:t>
            </w:r>
          </w:p>
        </w:tc>
        <w:tc>
          <w:tcPr>
            <w:tcW w:type="dxa" w:w="3120"/>
          </w:tcPr>
          <w:p>
            <w:r>
              <w:t>91.3%</w:t>
            </w:r>
          </w:p>
        </w:tc>
        <w:tc>
          <w:tcPr>
            <w:tcW w:type="dxa" w:w="3120"/>
          </w:tcPr>
          <w:p>
            <w:r>
              <w:t>80.3%</w:t>
            </w:r>
          </w:p>
        </w:tc>
      </w:tr>
      <w:tr>
        <w:tc>
          <w:tcPr>
            <w:tcW w:type="dxa" w:w="3120"/>
          </w:tcPr>
          <w:p>
            <w:r>
              <w:t>**Phase 4+ Rate**</w:t>
            </w:r>
          </w:p>
        </w:tc>
        <w:tc>
          <w:tcPr>
            <w:tcW w:type="dxa" w:w="3120"/>
          </w:tcPr>
          <w:p>
            <w:r>
              <w:t>**44.5%**</w:t>
            </w:r>
          </w:p>
        </w:tc>
        <w:tc>
          <w:tcPr>
            <w:tcW w:type="dxa" w:w="3120"/>
          </w:tcPr>
          <w:p>
            <w:r>
              <w:t>1.2%</w:t>
            </w:r>
          </w:p>
        </w:tc>
      </w:tr>
      <w:tr>
        <w:tc>
          <w:tcPr>
            <w:tcW w:type="dxa" w:w="3120"/>
          </w:tcPr>
          <w:p>
            <w:r>
              <w:t>Death Rate</w:t>
            </w:r>
          </w:p>
        </w:tc>
        <w:tc>
          <w:tcPr>
            <w:tcW w:type="dxa" w:w="3120"/>
          </w:tcPr>
          <w:p>
            <w:r>
              <w:t>0.7%</w:t>
            </w:r>
          </w:p>
        </w:tc>
        <w:tc>
          <w:tcPr>
            <w:tcW w:type="dxa" w:w="3120"/>
          </w:tcPr>
          <w:p>
            <w:r>
              <w:t>0.5%</w:t>
            </w:r>
          </w:p>
        </w:tc>
      </w:tr>
    </w:tbl>
    <w:p>
      <w:pPr>
        <w:jc w:val="center"/>
      </w:pPr>
      <w:r>
        <w:rPr>
          <w:i/>
        </w:rPr>
        <w:t>Table 5. Ver 5 training results (4M timesteps).</w:t>
      </w:r>
    </w:p>
    <w:p>
      <w:pPr>
        <w:pStyle w:val="Heading2"/>
        <w:spacing w:before="240" w:after="120"/>
      </w:pPr>
      <w:r>
        <w:t>F. Learning Progression Analysis</w:t>
      </w:r>
    </w:p>
    <w:p>
      <w:pPr>
        <w:ind w:firstLine="360"/>
      </w:pPr>
      <w:r>
        <w:t>The rotation scheme shows continuous improvement throughout training, while directional plateaus early: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Quarter</w:t>
            </w:r>
          </w:p>
        </w:tc>
        <w:tc>
          <w:tcPr>
            <w:tcW w:type="dxa" w:w="2340"/>
          </w:tcPr>
          <w:p>
            <w:r>
              <w:rPr>
                <w:b/>
              </w:rPr>
              <w:t>Rotation Mean</w:t>
            </w:r>
          </w:p>
        </w:tc>
        <w:tc>
          <w:tcPr>
            <w:tcW w:type="dxa" w:w="2340"/>
          </w:tcPr>
          <w:p>
            <w:r>
              <w:rPr>
                <w:b/>
              </w:rPr>
              <w:t>Rotation Phase 4+</w:t>
            </w:r>
          </w:p>
        </w:tc>
        <w:tc>
          <w:tcPr>
            <w:tcW w:type="dxa" w:w="2340"/>
          </w:tcPr>
          <w:p>
            <w:r>
              <w:rPr>
                <w:b/>
              </w:rPr>
              <w:t>Directional Phase 4+</w:t>
            </w:r>
          </w:p>
        </w:tc>
      </w:tr>
      <w:tr>
        <w:tc>
          <w:tcPr>
            <w:tcW w:type="dxa" w:w="2340"/>
          </w:tcPr>
          <w:p>
            <w:r>
              <w:t>Q1 (0-25%)</w:t>
            </w:r>
          </w:p>
        </w:tc>
        <w:tc>
          <w:tcPr>
            <w:tcW w:type="dxa" w:w="2340"/>
          </w:tcPr>
          <w:p>
            <w:r>
              <w:t>27,042</w:t>
            </w:r>
          </w:p>
        </w:tc>
        <w:tc>
          <w:tcPr>
            <w:tcW w:type="dxa" w:w="2340"/>
          </w:tcPr>
          <w:p>
            <w:r>
              <w:t>14.3%</w:t>
            </w:r>
          </w:p>
        </w:tc>
        <w:tc>
          <w:tcPr>
            <w:tcW w:type="dxa" w:w="2340"/>
          </w:tcPr>
          <w:p>
            <w:r>
              <w:t>3.1%</w:t>
            </w:r>
          </w:p>
        </w:tc>
      </w:tr>
      <w:tr>
        <w:tc>
          <w:tcPr>
            <w:tcW w:type="dxa" w:w="2340"/>
          </w:tcPr>
          <w:p>
            <w:r>
              <w:t>Q2 (25-50%)</w:t>
            </w:r>
          </w:p>
        </w:tc>
        <w:tc>
          <w:tcPr>
            <w:tcW w:type="dxa" w:w="2340"/>
          </w:tcPr>
          <w:p>
            <w:r>
              <w:t>33,985</w:t>
            </w:r>
          </w:p>
        </w:tc>
        <w:tc>
          <w:tcPr>
            <w:tcW w:type="dxa" w:w="2340"/>
          </w:tcPr>
          <w:p>
            <w:r>
              <w:t>33.4%</w:t>
            </w:r>
          </w:p>
        </w:tc>
        <w:tc>
          <w:tcPr>
            <w:tcW w:type="dxa" w:w="2340"/>
          </w:tcPr>
          <w:p>
            <w:r>
              <w:t>0.9%</w:t>
            </w:r>
          </w:p>
        </w:tc>
      </w:tr>
      <w:tr>
        <w:tc>
          <w:tcPr>
            <w:tcW w:type="dxa" w:w="2340"/>
          </w:tcPr>
          <w:p>
            <w:r>
              <w:t>Q3 (50-75%)</w:t>
            </w:r>
          </w:p>
        </w:tc>
        <w:tc>
          <w:tcPr>
            <w:tcW w:type="dxa" w:w="2340"/>
          </w:tcPr>
          <w:p>
            <w:r>
              <w:t>36,864</w:t>
            </w:r>
          </w:p>
        </w:tc>
        <w:tc>
          <w:tcPr>
            <w:tcW w:type="dxa" w:w="2340"/>
          </w:tcPr>
          <w:p>
            <w:r>
              <w:t>59.7%</w:t>
            </w:r>
          </w:p>
        </w:tc>
        <w:tc>
          <w:tcPr>
            <w:tcW w:type="dxa" w:w="2340"/>
          </w:tcPr>
          <w:p>
            <w:r>
              <w:t>0.5%</w:t>
            </w:r>
          </w:p>
        </w:tc>
      </w:tr>
      <w:tr>
        <w:tc>
          <w:tcPr>
            <w:tcW w:type="dxa" w:w="2340"/>
          </w:tcPr>
          <w:p>
            <w:r>
              <w:t>Q4 (75-100%)</w:t>
            </w:r>
          </w:p>
        </w:tc>
        <w:tc>
          <w:tcPr>
            <w:tcW w:type="dxa" w:w="2340"/>
          </w:tcPr>
          <w:p>
            <w:r>
              <w:t>38,010</w:t>
            </w:r>
          </w:p>
        </w:tc>
        <w:tc>
          <w:tcPr>
            <w:tcW w:type="dxa" w:w="2340"/>
          </w:tcPr>
          <w:p>
            <w:r>
              <w:t>**70.7%**</w:t>
            </w:r>
          </w:p>
        </w:tc>
        <w:tc>
          <w:tcPr>
            <w:tcW w:type="dxa" w:w="2340"/>
          </w:tcPr>
          <w:p>
            <w:r>
              <w:t>0.3%</w:t>
            </w:r>
          </w:p>
        </w:tc>
      </w:tr>
    </w:tbl>
    <w:p>
      <w:pPr>
        <w:jc w:val="center"/>
      </w:pPr>
      <w:r>
        <w:rPr>
          <w:i/>
        </w:rPr>
        <w:t>Table 6. Learning progression by training quarter.</w:t>
      </w:r>
    </w:p>
    <w:p>
      <w:pPr>
        <w:ind w:firstLine="360"/>
      </w:pPr>
      <w:r>
        <w:t>The rotation scheme achieves 70.7% Phase 4+ rate in the final quarter, demonstrating that it continues to improve with additional training. The directional scheme's regression (3.1% → 0.3%) indicates that the entropy setting (0.01) prevents convergence for this simpler control scheme.</w:t>
      </w:r>
    </w:p>
    <w:p>
      <w:pPr>
        <w:ind w:firstLine="360"/>
      </w:pPr>
      <w:r>
        <w:t>---</w:t>
      </w:r>
    </w:p>
    <w:p>
      <w:pPr>
        <w:pStyle w:val="Heading1"/>
        <w:spacing w:before="240" w:after="120"/>
      </w:pPr>
      <w:r>
        <w:t>V. Part 3: Curriculum Learning Experiment (Masters Extension)</w:t>
      </w:r>
    </w:p>
    <w:p>
      <w:pPr>
        <w:pStyle w:val="Heading2"/>
        <w:spacing w:before="240" w:after="120"/>
      </w:pPr>
      <w:r>
        <w:t>A. Hypothesis</w:t>
      </w:r>
    </w:p>
    <w:p>
      <w:pPr>
        <w:ind w:firstLine="360"/>
      </w:pPr>
      <w:r>
        <w:t>The experiment tests whether environmental perturbations during training help or hinder agent learning. The initial hypothesis was that randomly repositioning spawners mid-episode would disrupt learning by invalidating the agent's learned spatial strategies.</w:t>
      </w:r>
    </w:p>
    <w:p>
      <w:pPr>
        <w:pStyle w:val="Heading2"/>
        <w:spacing w:before="240" w:after="120"/>
      </w:pPr>
      <w:r>
        <w:t>B. Curriculum Design</w:t>
      </w:r>
    </w:p>
    <w:p>
      <w:pPr>
        <w:ind w:firstLine="360"/>
      </w:pPr>
      <w:r>
        <w:t>To improve robustness and reduce overfitting to a fixed layout, a curriculum variant introduces controlled environmental variation during training. Active spawners are occasionally repositioned to new valid locations, subject to minimum distance constraints from the player and from each other.</w:t>
        <w:br/>
        <w:br/>
        <w:t>This increases environment diversity and encourages reactive strategies rather than memorized trajectories—effectively acting as a form of domain randomization to support generalization.</w:t>
      </w:r>
    </w:p>
    <w:p>
      <w:pPr>
        <w:ind w:firstLine="360"/>
      </w:pPr>
      <w:r>
        <w:t>The curriculum condition introduces spawner repositioning with the following parameters: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Value</w:t>
            </w:r>
          </w:p>
        </w:tc>
      </w:tr>
      <w:tr>
        <w:tc>
          <w:tcPr>
            <w:tcW w:type="dxa" w:w="4680"/>
          </w:tcPr>
          <w:p>
            <w:r>
              <w:t>Check Interval</w:t>
            </w:r>
          </w:p>
        </w:tc>
        <w:tc>
          <w:tcPr>
            <w:tcW w:type="dxa" w:w="4680"/>
          </w:tcPr>
          <w:p>
            <w:r>
              <w:t>Every 500 steps</w:t>
            </w:r>
          </w:p>
        </w:tc>
      </w:tr>
      <w:tr>
        <w:tc>
          <w:tcPr>
            <w:tcW w:type="dxa" w:w="4680"/>
          </w:tcPr>
          <w:p>
            <w:r>
              <w:t>Reposition Probability</w:t>
            </w:r>
          </w:p>
        </w:tc>
        <w:tc>
          <w:tcPr>
            <w:tcW w:type="dxa" w:w="4680"/>
          </w:tcPr>
          <w:p>
            <w:r>
              <w:t>30%</w:t>
            </w:r>
          </w:p>
        </w:tc>
      </w:tr>
      <w:tr>
        <w:tc>
          <w:tcPr>
            <w:tcW w:type="dxa" w:w="4680"/>
          </w:tcPr>
          <w:p>
            <w:r>
              <w:t>Min Distance from Player</w:t>
            </w:r>
          </w:p>
        </w:tc>
        <w:tc>
          <w:tcPr>
            <w:tcW w:type="dxa" w:w="4680"/>
          </w:tcPr>
          <w:p>
            <w:r>
              <w:t>200 pixels</w:t>
            </w:r>
          </w:p>
        </w:tc>
      </w:tr>
      <w:tr>
        <w:tc>
          <w:tcPr>
            <w:tcW w:type="dxa" w:w="4680"/>
          </w:tcPr>
          <w:p>
            <w:r>
              <w:t>Min Distance between Spawners</w:t>
            </w:r>
          </w:p>
        </w:tc>
        <w:tc>
          <w:tcPr>
            <w:tcW w:type="dxa" w:w="4680"/>
          </w:tcPr>
          <w:p>
            <w:r>
              <w:t>150 pixels</w:t>
            </w:r>
          </w:p>
        </w:tc>
      </w:tr>
    </w:tbl>
    <w:p>
      <w:pPr>
        <w:jc w:val="center"/>
      </w:pPr>
      <w:r>
        <w:rPr>
          <w:i/>
        </w:rPr>
        <w:t>Table 7. Curriculum spawner repositioning parameters.</w:t>
      </w:r>
    </w:p>
    <w:p>
      <w:pPr>
        <w:ind w:firstLine="360"/>
      </w:pPr>
      <w:r>
        <w:t>When triggered, active spawners teleport to new random positions that satisfy the minimum distance constraints, preventing exploitation of memorized spawner locations.</w:t>
      </w:r>
    </w:p>
    <w:p>
      <w:pPr>
        <w:pStyle w:val="Heading2"/>
        <w:spacing w:before="240" w:after="120"/>
      </w:pPr>
      <w:r>
        <w:t>C. Experimental Setup</w:t>
      </w:r>
    </w:p>
    <w:p>
      <w:pPr>
        <w:ind w:firstLine="360"/>
      </w:pPr>
      <w:r>
        <w:t>Four conditions are compared: - Rotation Control (standard environment) - Rotation Curriculum (with repositioning) - Directional Control (standard environment) - Directional Curriculum (with repositioning)</w:t>
      </w:r>
    </w:p>
    <w:p>
      <w:pPr>
        <w:ind w:firstLine="360"/>
      </w:pPr>
      <w:r>
        <w:t>Each condition uses 500k timesteps with Ver 5 hyperparameters.</w:t>
      </w:r>
    </w:p>
    <w:p>
      <w:pPr>
        <w:pStyle w:val="Heading2"/>
        <w:spacing w:before="240" w:after="120"/>
      </w:pPr>
      <w:r>
        <w:t>D. Results</w:t>
      </w:r>
    </w:p>
    <w:p>
      <w:pPr>
        <w:ind w:firstLine="360"/>
      </w:pPr>
      <w:r>
        <w:t>Contrary to the initial hypothesis, the curriculum condition improved performance across all metrics: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Condition</w:t>
            </w:r>
          </w:p>
        </w:tc>
        <w:tc>
          <w:tcPr>
            <w:tcW w:type="dxa" w:w="1872"/>
          </w:tcPr>
          <w:p>
            <w:r>
              <w:rPr>
                <w:b/>
              </w:rPr>
              <w:t>Max Reward</w:t>
            </w:r>
          </w:p>
        </w:tc>
        <w:tc>
          <w:tcPr>
            <w:tcW w:type="dxa" w:w="1872"/>
          </w:tcPr>
          <w:p>
            <w:r>
              <w:rPr>
                <w:b/>
              </w:rPr>
              <w:t>Avg Reward</w:t>
            </w:r>
          </w:p>
        </w:tc>
        <w:tc>
          <w:tcPr>
            <w:tcW w:type="dxa" w:w="1872"/>
          </w:tcPr>
          <w:p>
            <w:r>
              <w:rPr>
                <w:b/>
              </w:rPr>
              <w:t>Phase 2+</w:t>
            </w:r>
          </w:p>
        </w:tc>
        <w:tc>
          <w:tcPr>
            <w:tcW w:type="dxa" w:w="1872"/>
          </w:tcPr>
          <w:p>
            <w:r>
              <w:rPr>
                <w:b/>
              </w:rPr>
              <w:t>Phase 3+</w:t>
            </w:r>
          </w:p>
        </w:tc>
      </w:tr>
      <w:tr>
        <w:tc>
          <w:tcPr>
            <w:tcW w:type="dxa" w:w="1872"/>
          </w:tcPr>
          <w:p>
            <w:r>
              <w:t>Rotation Control</w:t>
            </w:r>
          </w:p>
        </w:tc>
        <w:tc>
          <w:tcPr>
            <w:tcW w:type="dxa" w:w="1872"/>
          </w:tcPr>
          <w:p>
            <w:r>
              <w:t>20,168</w:t>
            </w:r>
          </w:p>
        </w:tc>
        <w:tc>
          <w:tcPr>
            <w:tcW w:type="dxa" w:w="1872"/>
          </w:tcPr>
          <w:p>
            <w:r>
              <w:t>4,594</w:t>
            </w:r>
          </w:p>
        </w:tc>
        <w:tc>
          <w:tcPr>
            <w:tcW w:type="dxa" w:w="1872"/>
          </w:tcPr>
          <w:p>
            <w:r>
              <w:t>1.2%</w:t>
            </w:r>
          </w:p>
        </w:tc>
        <w:tc>
          <w:tcPr>
            <w:tcW w:type="dxa" w:w="1872"/>
          </w:tcPr>
          <w:p>
            <w:r>
              <w:t>0.0%</w:t>
            </w:r>
          </w:p>
        </w:tc>
      </w:tr>
      <w:tr>
        <w:tc>
          <w:tcPr>
            <w:tcW w:type="dxa" w:w="1872"/>
          </w:tcPr>
          <w:p>
            <w:r>
              <w:t>Rotation Curriculum</w:t>
            </w:r>
          </w:p>
        </w:tc>
        <w:tc>
          <w:tcPr>
            <w:tcW w:type="dxa" w:w="1872"/>
          </w:tcPr>
          <w:p>
            <w:r>
              <w:t>20,244</w:t>
            </w:r>
          </w:p>
        </w:tc>
        <w:tc>
          <w:tcPr>
            <w:tcW w:type="dxa" w:w="1872"/>
          </w:tcPr>
          <w:p>
            <w:r>
              <w:t>**7,449**</w:t>
            </w:r>
          </w:p>
        </w:tc>
        <w:tc>
          <w:tcPr>
            <w:tcW w:type="dxa" w:w="1872"/>
          </w:tcPr>
          <w:p>
            <w:r>
              <w:t>5.1%</w:t>
            </w:r>
          </w:p>
        </w:tc>
        <w:tc>
          <w:tcPr>
            <w:tcW w:type="dxa" w:w="1872"/>
          </w:tcPr>
          <w:p>
            <w:r>
              <w:t>0.0%</w:t>
            </w:r>
          </w:p>
        </w:tc>
      </w:tr>
      <w:tr>
        <w:tc>
          <w:tcPr>
            <w:tcW w:type="dxa" w:w="1872"/>
          </w:tcPr>
          <w:p>
            <w:r>
              <w:t>Directional Control</w:t>
            </w:r>
          </w:p>
        </w:tc>
        <w:tc>
          <w:tcPr>
            <w:tcW w:type="dxa" w:w="1872"/>
          </w:tcPr>
          <w:p>
            <w:r>
              <w:t>30,892</w:t>
            </w:r>
          </w:p>
        </w:tc>
        <w:tc>
          <w:tcPr>
            <w:tcW w:type="dxa" w:w="1872"/>
          </w:tcPr>
          <w:p>
            <w:r>
              <w:t>10,745</w:t>
            </w:r>
          </w:p>
        </w:tc>
        <w:tc>
          <w:tcPr>
            <w:tcW w:type="dxa" w:w="1872"/>
          </w:tcPr>
          <w:p>
            <w:r>
              <w:t>33.7%</w:t>
            </w:r>
          </w:p>
        </w:tc>
        <w:tc>
          <w:tcPr>
            <w:tcW w:type="dxa" w:w="1872"/>
          </w:tcPr>
          <w:p>
            <w:r>
              <w:t>6.4%</w:t>
            </w:r>
          </w:p>
        </w:tc>
      </w:tr>
      <w:tr>
        <w:tc>
          <w:tcPr>
            <w:tcW w:type="dxa" w:w="1872"/>
          </w:tcPr>
          <w:p>
            <w:r>
              <w:t>Directional Curriculum</w:t>
            </w:r>
          </w:p>
        </w:tc>
        <w:tc>
          <w:tcPr>
            <w:tcW w:type="dxa" w:w="1872"/>
          </w:tcPr>
          <w:p>
            <w:r>
              <w:t>31,284</w:t>
            </w:r>
          </w:p>
        </w:tc>
        <w:tc>
          <w:tcPr>
            <w:tcW w:type="dxa" w:w="1872"/>
          </w:tcPr>
          <w:p>
            <w:r>
              <w:t>**13,192**</w:t>
            </w:r>
          </w:p>
        </w:tc>
        <w:tc>
          <w:tcPr>
            <w:tcW w:type="dxa" w:w="1872"/>
          </w:tcPr>
          <w:p>
            <w:r>
              <w:t>46.7%</w:t>
            </w:r>
          </w:p>
        </w:tc>
        <w:tc>
          <w:tcPr>
            <w:tcW w:type="dxa" w:w="1872"/>
          </w:tcPr>
          <w:p>
            <w:r>
              <w:t>11.0%</w:t>
            </w:r>
          </w:p>
        </w:tc>
      </w:tr>
    </w:tbl>
    <w:p>
      <w:pPr>
        <w:jc w:val="center"/>
      </w:pPr>
      <w:r>
        <w:rPr>
          <w:i/>
        </w:rPr>
        <w:t>Table 8. Curriculum experiment results (500k timesteps).</w:t>
      </w:r>
    </w:p>
    <w:p>
      <w:pPr>
        <w:pStyle w:val="Heading2"/>
        <w:spacing w:before="240" w:after="120"/>
      </w:pPr>
      <w:r>
        <w:t>E. Analysis</w:t>
      </w:r>
    </w:p>
    <w:p>
      <w:pPr>
        <w:ind w:firstLine="360"/>
      </w:pPr>
      <w:r>
        <w:t xml:space="preserve">The curriculum condition acts as </w:t>
      </w:r>
      <w:r>
        <w:rPr>
          <w:b/>
        </w:rPr>
        <w:t>domain randomization</w:t>
      </w:r>
      <w:r>
        <w:t>, providing several benefits:</w:t>
      </w:r>
    </w:p>
    <w:p>
      <w:pPr>
        <w:ind w:firstLine="360"/>
      </w:pPr>
      <w:r>
        <w:rPr>
          <w:b/>
        </w:rPr>
        <w:t>Rotation improvement</w:t>
      </w:r>
      <w:r>
        <w:t>: +62% average reward, from 4,594 to 7,449. The repositioning prevents the agent from overfitting to specific movement patterns and forces learning of general aiming behavior.</w:t>
      </w:r>
    </w:p>
    <w:p>
      <w:pPr>
        <w:ind w:firstLine="360"/>
      </w:pPr>
      <w:r>
        <w:rPr>
          <w:b/>
        </w:rPr>
        <w:t>Directional improvement</w:t>
      </w:r>
      <w:r>
        <w:t>: +23% average reward, +13 percentage points Phase 2+ rate, and +72% faster progression to Phase 3. The directional agent learns more robust positioning strategies that don't depend on memorized spawner locations.</w:t>
      </w:r>
    </w:p>
    <w:p>
      <w:pPr>
        <w:ind w:firstLine="360"/>
      </w:pPr>
      <w:r>
        <w:t>These results are consistent with domain randomization literature from robotics [5], where training with environmental variations produces policies that generalize better to novel conditions.</w:t>
      </w:r>
    </w:p>
    <w:p>
      <w:pPr>
        <w:ind w:firstLine="360"/>
      </w:pPr>
      <w:r>
        <w:t>---</w:t>
      </w:r>
    </w:p>
    <w:p>
      <w:pPr>
        <w:pStyle w:val="Heading1"/>
        <w:spacing w:before="240" w:after="120"/>
      </w:pPr>
      <w:r>
        <w:t>VI. Discussion</w:t>
      </w:r>
    </w:p>
    <w:p>
      <w:pPr>
        <w:pStyle w:val="Heading2"/>
        <w:spacing w:before="240" w:after="120"/>
      </w:pPr>
      <w:r>
        <w:t>A. Entropy as a Scheme-Specific Hyperparameter</w:t>
      </w:r>
    </w:p>
    <w:p>
      <w:pPr>
        <w:ind w:firstLine="360"/>
      </w:pPr>
      <w:r>
        <w:t xml:space="preserve">The most significant finding is that </w:t>
      </w:r>
      <w:r>
        <w:rPr>
          <w:b/>
        </w:rPr>
        <w:t>optimal entropy coefficient depends on the control scheme complexity</w:t>
      </w:r>
      <w:r>
        <w:t>. The rotation scheme requires exploration (ent=0.01) to discover that orienting toward targets is important—this behavior is not obvious from random actions. The directional scheme has a more direct mapping between position and effectiveness, so exploration is unnecessary and actually harmful (causes regression).</w:t>
      </w:r>
    </w:p>
    <w:p>
      <w:pPr>
        <w:ind w:firstLine="360"/>
      </w:pPr>
      <w:r>
        <w:t>This finding suggests that hyperparameter tuning should consider the intrinsic complexity of the control space, not just the task difficulty.</w:t>
      </w:r>
    </w:p>
    <w:p>
      <w:pPr>
        <w:pStyle w:val="Heading2"/>
        <w:spacing w:before="240" w:after="120"/>
      </w:pPr>
      <w:r>
        <w:t>B. Rotation vs Directional Performance</w:t>
      </w:r>
    </w:p>
    <w:p>
      <w:pPr>
        <w:ind w:firstLine="360"/>
      </w:pPr>
      <w:r>
        <w:t>Despite having a more complex control scheme, the rotation agent ultimately achieves higher Phase 4+ completion rates (44.5% vs 1.2% in Ver 5 with matching entropy). This may seem counterintuitive, but the rotation scheme allows the agent to:</w:t>
      </w:r>
    </w:p>
    <w:p>
      <w:pPr>
        <w:ind w:firstLine="360"/>
      </w:pPr>
      <w:r>
        <w:t>- Attack spawners from any angle - Maintain distance while shooting - Use momentum to dodge enemies</w:t>
      </w:r>
    </w:p>
    <w:p>
      <w:pPr>
        <w:ind w:firstLine="360"/>
      </w:pPr>
      <w:r>
        <w:t>The directional scheme's restriction to upward-only firing limits tactical flexibility, particularly in later phases with multiple spawners.</w:t>
      </w:r>
    </w:p>
    <w:p>
      <w:pPr>
        <w:pStyle w:val="Heading2"/>
        <w:spacing w:before="240" w:after="120"/>
      </w:pPr>
      <w:r>
        <w:t>C. Curriculum as Domain Randomization</w:t>
      </w:r>
    </w:p>
    <w:p>
      <w:pPr>
        <w:ind w:firstLine="360"/>
      </w:pPr>
      <w:r>
        <w:t>The curriculum experiment demonstrates that what appears to be a training difficulty (spawner repositioning) actually improves learning outcomes. This aligns with the principle that "harder training makes easier testing"—agents trained with environmental variation develop more robust policies.</w:t>
      </w:r>
    </w:p>
    <w:p>
      <w:pPr>
        <w:pStyle w:val="Heading2"/>
        <w:spacing w:before="240" w:after="120"/>
      </w:pPr>
      <w:r>
        <w:t>D. Limitations</w:t>
      </w:r>
    </w:p>
    <w:p>
      <w:pPr>
        <w:ind w:firstLine="360"/>
      </w:pPr>
      <w:r>
        <w:t>Several limitations affect the current implementation:</w:t>
      </w:r>
    </w:p>
    <w:p>
      <w:pPr>
        <w:ind w:firstLine="360"/>
      </w:pPr>
      <w:r>
        <w:rPr>
          <w:b/>
        </w:rPr>
        <w:t>Computational constraints</w:t>
      </w:r>
      <w:r>
        <w:t>: Training was limited to 4M timesteps (~4 hours on Kaggle). Longer training may reveal additional performance gains, particularly for the rotation scheme which shows continued improvement at training end.</w:t>
      </w:r>
    </w:p>
    <w:p>
      <w:pPr>
        <w:ind w:firstLine="360"/>
      </w:pPr>
      <w:r>
        <w:rPr>
          <w:b/>
        </w:rPr>
        <w:t>Single random seed</w:t>
      </w:r>
      <w:r>
        <w:t>: Results are from single training runs. Multiple seeds would provide confidence intervals and reduce variance from random initialization.</w:t>
      </w:r>
    </w:p>
    <w:p>
      <w:pPr>
        <w:ind w:firstLine="360"/>
      </w:pPr>
      <w:r>
        <w:rPr>
          <w:b/>
        </w:rPr>
        <w:t>Simplified curriculum</w:t>
      </w:r>
      <w:r>
        <w:t>: The repositioning curriculum is a simple binary intervention. More sophisticated curricula (e.g., gradually increasing difficulty) might yield better results.</w:t>
      </w:r>
    </w:p>
    <w:p>
      <w:pPr>
        <w:ind w:firstLine="360"/>
      </w:pPr>
      <w:r>
        <w:rPr>
          <w:b/>
        </w:rPr>
        <w:t>Phase 5 completion</w:t>
      </w:r>
      <w:r>
        <w:t>: No agents achieved consistent Phase 5 completion (0% rate), indicating the task may require additional training time or algorithmic improvements.</w:t>
      </w:r>
    </w:p>
    <w:p>
      <w:pPr>
        <w:ind w:firstLine="360"/>
      </w:pPr>
      <w:r>
        <w:t>---</w:t>
      </w:r>
    </w:p>
    <w:p>
      <w:pPr>
        <w:pStyle w:val="Heading1"/>
        <w:spacing w:before="240" w:after="120"/>
      </w:pPr>
      <w:r>
        <w:t>VII. Conclusion</w:t>
      </w:r>
    </w:p>
    <w:p>
      <w:pPr>
        <w:ind w:firstLine="360"/>
      </w:pPr>
      <w:r>
        <w:t>This project demonstrates the application of reinforcement learning across a spectrum of complexity, from classical tabular methods in gridworld to deep RL in continuous game environments.</w:t>
      </w:r>
    </w:p>
    <w:p>
      <w:pPr>
        <w:ind w:firstLine="360"/>
      </w:pPr>
      <w:r>
        <w:rPr>
          <w:b/>
        </w:rPr>
        <w:t>Key achievements</w:t>
      </w:r>
      <w:r>
        <w:t>:</w:t>
      </w:r>
    </w:p>
    <w:p>
      <w:pPr>
        <w:ind w:firstLine="360"/>
      </w:pPr>
      <w:r>
        <w:t>1. Successful implementation of Q-Learning and SARSA with intrinsic rewards for gridworld navigation, achieving high success rates on simple and complex levels.</w:t>
      </w:r>
    </w:p>
    <w:p>
      <w:pPr>
        <w:ind w:firstLine="360"/>
      </w:pPr>
      <w:r>
        <w:t>2. Development of a Deep RL Arena with two control schemes, trained using PPO to achieve up to 44.5% Phase 4+ completion rate.</w:t>
      </w:r>
    </w:p>
    <w:p>
      <w:pPr>
        <w:ind w:firstLine="360"/>
      </w:pPr>
      <w:r>
        <w:t xml:space="preserve">3. Discovery that </w:t>
      </w:r>
      <w:r>
        <w:rPr>
          <w:b/>
        </w:rPr>
        <w:t>entropy coefficients should be tuned per control scheme</w:t>
      </w:r>
      <w:r>
        <w:t>—complex schemes (rotation) benefit from exploration, while simple schemes (directional) prefer deterministic policies.</w:t>
      </w:r>
    </w:p>
    <w:p>
      <w:pPr>
        <w:ind w:firstLine="360"/>
      </w:pPr>
      <w:r>
        <w:t xml:space="preserve">4. Demonstration that </w:t>
      </w:r>
      <w:r>
        <w:rPr>
          <w:b/>
        </w:rPr>
        <w:t>environmental perturbations during training act as domain randomization</w:t>
      </w:r>
      <w:r>
        <w:t>, improving generalization by 23-62% depending on the control scheme.</w:t>
      </w:r>
    </w:p>
    <w:p>
      <w:pPr>
        <w:ind w:firstLine="360"/>
      </w:pPr>
      <w:r>
        <w:rPr>
          <w:b/>
        </w:rPr>
        <w:t>Future work</w:t>
      </w:r>
      <w:r>
        <w:t xml:space="preserve"> could explore:</w:t>
      </w:r>
    </w:p>
    <w:p>
      <w:pPr>
        <w:ind w:firstLine="360"/>
      </w:pPr>
      <w:r>
        <w:t>- Curriculum learning with progressive difficulty scaling - Multi-agent training with cooperative or competitive dynamics - Transfer learning between control schemes - Longer training runs to achieve Phase 5 completion</w:t>
      </w:r>
    </w:p>
    <w:p>
      <w:pPr>
        <w:ind w:firstLine="360"/>
      </w:pPr>
      <w:r>
        <w:t>The project provides practical insights for applying reinforcement learning to game AI, particularly the importance of matching hyperparameters to the control scheme's intrinsic complexity.</w:t>
      </w:r>
    </w:p>
    <w:p>
      <w:pPr>
        <w:ind w:firstLine="360"/>
      </w:pPr>
      <w:r>
        <w:t>---</w:t>
      </w:r>
    </w:p>
    <w:p>
      <w:pPr>
        <w:pStyle w:val="Heading1"/>
        <w:spacing w:before="240" w:after="120"/>
      </w:pPr>
      <w:r>
        <w:t>References</w:t>
      </w:r>
    </w:p>
    <w:p>
      <w:pPr>
        <w:ind w:firstLine="360"/>
      </w:pPr>
      <w:r>
        <w:t>[1] Watkins, C. J., &amp; Dayan, P. (1992). Q-learning. Machine learning, 8(3), 279-292.</w:t>
      </w:r>
    </w:p>
    <w:p>
      <w:pPr>
        <w:ind w:firstLine="360"/>
      </w:pPr>
      <w:r>
        <w:t>[2] Rummery, G. A., &amp; Niranjan, M. (1994). On-line Q-learning using connectionist systems. Cambridge University Engineering Department.</w:t>
      </w:r>
    </w:p>
    <w:p>
      <w:pPr>
        <w:ind w:firstLine="360"/>
      </w:pPr>
      <w:r>
        <w:t>[3] Schulman, J., Wolski, F., Dhariwal, P., Radford, A., &amp; Klimov, O. (2017). Proximal policy optimization algorithms. arXiv preprint arXiv:1707.06347.</w:t>
      </w:r>
    </w:p>
    <w:p>
      <w:pPr>
        <w:ind w:firstLine="360"/>
      </w:pPr>
      <w:r>
        <w:t>[4] Pathak, D., Agrawal, P., Efros, A. A., &amp; Darrell, T. (2017). Curiosity-driven exploration by self-supervised prediction. ICML.</w:t>
      </w:r>
    </w:p>
    <w:p>
      <w:pPr>
        <w:ind w:firstLine="360"/>
      </w:pPr>
      <w:r>
        <w:t>[5] Tobin, J., Fong, R., Ray, A., Schneider, J., Zaremba, W., &amp; Abbeel, P. (2017). Domain randomization for transferring deep neural networks from simulation to the real world. IROS.</w:t>
      </w:r>
    </w:p>
    <w:p>
      <w:pPr>
        <w:ind w:firstLine="360"/>
      </w:pPr>
      <w:r>
        <w:t>[6] Raffin, A., Hill, A., Gleave, A., Kanervisto, A., Ernestus, M., &amp; Dormann, N. (2021). Stable-Baselines3: Reliable Reinforcement Learning Implementations. JMLR.</w:t>
      </w:r>
    </w:p>
    <w:p>
      <w:pPr>
        <w:ind w:firstLine="360"/>
      </w:pPr>
      <w:r>
        <w:t>---</w:t>
      </w:r>
    </w:p>
    <w:p>
      <w:pPr>
        <w:pStyle w:val="Heading1"/>
        <w:spacing w:before="240" w:after="120"/>
      </w:pPr>
      <w:r>
        <w:t>Appendix</w:t>
      </w:r>
    </w:p>
    <w:p>
      <w:pPr>
        <w:pStyle w:val="Heading2"/>
        <w:spacing w:before="240" w:after="120"/>
      </w:pPr>
      <w:r>
        <w:t>A. PPO Algorithm Pseudocode</w:t>
      </w:r>
    </w:p>
    <w:p>
      <w:pPr>
        <w:jc w:val="center"/>
      </w:pPr>
      <m:oMathPara>
        <m:oMath>
          <m:r>
            <m:t>L(θ) = E[min(r(θ)A, clip(r(θ), 1-ε, 1+ε)A)]</m:t>
          </m:r>
        </m:oMath>
      </m:oMathPara>
    </w:p>
    <w:p>
      <w:pPr>
        <w:jc w:val="center"/>
      </w:pPr>
      <m:oMathPara>
        <m:oMath>
          <m:r>
            <m:t>θ_old ← θ</m:t>
          </m:r>
        </m:oMath>
      </m:oMathPara>
    </w:p>
    <w:p>
      <w:pPr>
        <w:jc w:val="center"/>
      </w:pPr>
      <w:r>
        <w:rPr>
          <w:i/>
        </w:rPr>
        <w:t>Figure 1. PPO algorithm pseudocode.</w:t>
      </w:r>
    </w:p>
    <w:p>
      <w:pPr>
        <w:pStyle w:val="Heading2"/>
        <w:spacing w:before="240" w:after="120"/>
      </w:pPr>
      <w:r>
        <w:t>B. Observation Vector Details</w:t>
      </w:r>
    </w:p>
    <w:p>
      <w:pPr>
        <w:jc w:val="center"/>
      </w:pPr>
      <w:r>
        <w:rPr>
          <w:i/>
        </w:rPr>
        <w:t>Figure 2. Complete observation vector construction.</w:t>
      </w:r>
    </w:p>
    <w:p>
      <w:pPr>
        <w:pStyle w:val="Heading2"/>
        <w:spacing w:before="240" w:after="120"/>
      </w:pPr>
      <w:r>
        <w:t>C. Action Space Definitions</w:t>
      </w:r>
    </w:p>
    <w:p>
      <w:pPr>
        <w:ind w:firstLine="360"/>
      </w:pPr>
      <w:r>
        <w:rPr>
          <w:b/>
        </w:rPr>
        <w:t>Rotation Scheme: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ID</w:t>
            </w:r>
          </w:p>
        </w:tc>
        <w:tc>
          <w:tcPr>
            <w:tcW w:type="dxa" w:w="3120"/>
          </w:tcPr>
          <w:p>
            <w:r>
              <w:rPr>
                <w:b/>
              </w:rPr>
              <w:t>Effect</w:t>
            </w:r>
          </w:p>
        </w:tc>
      </w:tr>
      <w:tr>
        <w:tc>
          <w:tcPr>
            <w:tcW w:type="dxa" w:w="3120"/>
          </w:tcPr>
          <w:p>
            <w:r>
              <w:t>No Action</w:t>
            </w:r>
          </w:p>
        </w:tc>
        <w:tc>
          <w:tcPr>
            <w:tcW w:type="dxa" w:w="3120"/>
          </w:tcPr>
          <w:p>
            <w:r>
              <w:t>0</w:t>
            </w:r>
          </w:p>
        </w:tc>
        <w:tc>
          <w:tcPr>
            <w:tcW w:type="dxa" w:w="3120"/>
          </w:tcPr>
          <w:p>
            <w:r>
              <w:t>Drift with momentum</w:t>
            </w:r>
          </w:p>
        </w:tc>
      </w:tr>
      <w:tr>
        <w:tc>
          <w:tcPr>
            <w:tcW w:type="dxa" w:w="3120"/>
          </w:tcPr>
          <w:p>
            <w:r>
              <w:t>Thrust</w:t>
            </w:r>
          </w:p>
        </w:tc>
        <w:tc>
          <w:tcPr>
            <w:tcW w:type="dxa" w:w="3120"/>
          </w:tcPr>
          <w:p>
            <w:r>
              <w:t>1</w:t>
            </w:r>
          </w:p>
        </w:tc>
        <w:tc>
          <w:tcPr>
            <w:tcW w:type="dxa" w:w="3120"/>
          </w:tcPr>
          <w:p>
            <w:r>
              <w:t>Accelerate in facing direction</w:t>
            </w:r>
          </w:p>
        </w:tc>
      </w:tr>
      <w:tr>
        <w:tc>
          <w:tcPr>
            <w:tcW w:type="dxa" w:w="3120"/>
          </w:tcPr>
          <w:p>
            <w:r>
              <w:t>Rotate Left</w:t>
            </w:r>
          </w:p>
        </w:tc>
        <w:tc>
          <w:tcPr>
            <w:tcW w:type="dxa" w:w="3120"/>
          </w:tcPr>
          <w:p>
            <w:r>
              <w:t>2</w:t>
            </w:r>
          </w:p>
        </w:tc>
        <w:tc>
          <w:tcPr>
            <w:tcW w:type="dxa" w:w="3120"/>
          </w:tcPr>
          <w:p>
            <w:r>
              <w:t>Turn counter-clockwise</w:t>
            </w:r>
          </w:p>
        </w:tc>
      </w:tr>
      <w:tr>
        <w:tc>
          <w:tcPr>
            <w:tcW w:type="dxa" w:w="3120"/>
          </w:tcPr>
          <w:p>
            <w:r>
              <w:t>Rotate Right</w:t>
            </w:r>
          </w:p>
        </w:tc>
        <w:tc>
          <w:tcPr>
            <w:tcW w:type="dxa" w:w="3120"/>
          </w:tcPr>
          <w:p>
            <w:r>
              <w:t>3</w:t>
            </w:r>
          </w:p>
        </w:tc>
        <w:tc>
          <w:tcPr>
            <w:tcW w:type="dxa" w:w="3120"/>
          </w:tcPr>
          <w:p>
            <w:r>
              <w:t>Turn clockwise</w:t>
            </w:r>
          </w:p>
        </w:tc>
      </w:tr>
      <w:tr>
        <w:tc>
          <w:tcPr>
            <w:tcW w:type="dxa" w:w="3120"/>
          </w:tcPr>
          <w:p>
            <w:r>
              <w:t>Shoot</w:t>
            </w:r>
          </w:p>
        </w:tc>
        <w:tc>
          <w:tcPr>
            <w:tcW w:type="dxa" w:w="3120"/>
          </w:tcPr>
          <w:p>
            <w:r>
              <w:t>4</w:t>
            </w:r>
          </w:p>
        </w:tc>
        <w:tc>
          <w:tcPr>
            <w:tcW w:type="dxa" w:w="3120"/>
          </w:tcPr>
          <w:p>
            <w:r>
              <w:t>Fire projectile in facing direction</w:t>
            </w:r>
          </w:p>
        </w:tc>
      </w:tr>
    </w:tbl>
    <w:p>
      <w:pPr>
        <w:ind w:firstLine="360"/>
      </w:pPr>
      <w:r>
        <w:rPr>
          <w:b/>
        </w:rPr>
        <w:t>Directional Scheme: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ID</w:t>
            </w:r>
          </w:p>
        </w:tc>
        <w:tc>
          <w:tcPr>
            <w:tcW w:type="dxa" w:w="3120"/>
          </w:tcPr>
          <w:p>
            <w:r>
              <w:rPr>
                <w:b/>
              </w:rPr>
              <w:t>Effect</w:t>
            </w:r>
          </w:p>
        </w:tc>
      </w:tr>
      <w:tr>
        <w:tc>
          <w:tcPr>
            <w:tcW w:type="dxa" w:w="3120"/>
          </w:tcPr>
          <w:p>
            <w:r>
              <w:t>No Action</w:t>
            </w:r>
          </w:p>
        </w:tc>
        <w:tc>
          <w:tcPr>
            <w:tcW w:type="dxa" w:w="3120"/>
          </w:tcPr>
          <w:p>
            <w:r>
              <w:t>0</w:t>
            </w:r>
          </w:p>
        </w:tc>
        <w:tc>
          <w:tcPr>
            <w:tcW w:type="dxa" w:w="3120"/>
          </w:tcPr>
          <w:p>
            <w:r>
              <w:t>Stop (with friction)</w:t>
            </w:r>
          </w:p>
        </w:tc>
      </w:tr>
      <w:tr>
        <w:tc>
          <w:tcPr>
            <w:tcW w:type="dxa" w:w="3120"/>
          </w:tcPr>
          <w:p>
            <w:r>
              <w:t>Move Up</w:t>
            </w:r>
          </w:p>
        </w:tc>
        <w:tc>
          <w:tcPr>
            <w:tcW w:type="dxa" w:w="3120"/>
          </w:tcPr>
          <w:p>
            <w:r>
              <w:t>1</w:t>
            </w:r>
          </w:p>
        </w:tc>
        <w:tc>
          <w:tcPr>
            <w:tcW w:type="dxa" w:w="3120"/>
          </w:tcPr>
          <w:p>
            <w:r>
              <w:t>Move toward top of screen</w:t>
            </w:r>
          </w:p>
        </w:tc>
      </w:tr>
      <w:tr>
        <w:tc>
          <w:tcPr>
            <w:tcW w:type="dxa" w:w="3120"/>
          </w:tcPr>
          <w:p>
            <w:r>
              <w:t>Move Down</w:t>
            </w:r>
          </w:p>
        </w:tc>
        <w:tc>
          <w:tcPr>
            <w:tcW w:type="dxa" w:w="3120"/>
          </w:tcPr>
          <w:p>
            <w:r>
              <w:t>2</w:t>
            </w:r>
          </w:p>
        </w:tc>
        <w:tc>
          <w:tcPr>
            <w:tcW w:type="dxa" w:w="3120"/>
          </w:tcPr>
          <w:p>
            <w:r>
              <w:t>Move toward bottom</w:t>
            </w:r>
          </w:p>
        </w:tc>
      </w:tr>
      <w:tr>
        <w:tc>
          <w:tcPr>
            <w:tcW w:type="dxa" w:w="3120"/>
          </w:tcPr>
          <w:p>
            <w:r>
              <w:t>Move Left</w:t>
            </w:r>
          </w:p>
        </w:tc>
        <w:tc>
          <w:tcPr>
            <w:tcW w:type="dxa" w:w="3120"/>
          </w:tcPr>
          <w:p>
            <w:r>
              <w:t>3</w:t>
            </w:r>
          </w:p>
        </w:tc>
        <w:tc>
          <w:tcPr>
            <w:tcW w:type="dxa" w:w="3120"/>
          </w:tcPr>
          <w:p>
            <w:r>
              <w:t>Move left</w:t>
            </w:r>
          </w:p>
        </w:tc>
      </w:tr>
      <w:tr>
        <w:tc>
          <w:tcPr>
            <w:tcW w:type="dxa" w:w="3120"/>
          </w:tcPr>
          <w:p>
            <w:r>
              <w:t>Move Right</w:t>
            </w:r>
          </w:p>
        </w:tc>
        <w:tc>
          <w:tcPr>
            <w:tcW w:type="dxa" w:w="3120"/>
          </w:tcPr>
          <w:p>
            <w:r>
              <w:t>4</w:t>
            </w:r>
          </w:p>
        </w:tc>
        <w:tc>
          <w:tcPr>
            <w:tcW w:type="dxa" w:w="3120"/>
          </w:tcPr>
          <w:p>
            <w:r>
              <w:t>Move right</w:t>
            </w:r>
          </w:p>
        </w:tc>
      </w:tr>
      <w:tr>
        <w:tc>
          <w:tcPr>
            <w:tcW w:type="dxa" w:w="3120"/>
          </w:tcPr>
          <w:p>
            <w:r>
              <w:t>Shoot</w:t>
            </w:r>
          </w:p>
        </w:tc>
        <w:tc>
          <w:tcPr>
            <w:tcW w:type="dxa" w:w="3120"/>
          </w:tcPr>
          <w:p>
            <w:r>
              <w:t>5</w:t>
            </w:r>
          </w:p>
        </w:tc>
        <w:tc>
          <w:tcPr>
            <w:tcW w:type="dxa" w:w="3120"/>
          </w:tcPr>
          <w:p>
            <w:r>
              <w:t>Fire projectile upward</w:t>
            </w:r>
          </w:p>
        </w:tc>
      </w:tr>
    </w:tbl>
    <w:p>
      <w:pPr>
        <w:jc w:val="center"/>
      </w:pPr>
      <w:r>
        <w:rPr>
          <w:i/>
        </w:rPr>
        <w:t>Table 9. Action definitions for both control schemes.</w:t>
      </w:r>
    </w:p>
    <w:p>
      <w:pPr>
        <w:pStyle w:val="Heading2"/>
        <w:spacing w:before="240" w:after="120"/>
      </w:pPr>
      <w:r>
        <w:t>D. Phase System Configuration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Phase</w:t>
            </w:r>
          </w:p>
        </w:tc>
        <w:tc>
          <w:tcPr>
            <w:tcW w:type="dxa" w:w="2340"/>
          </w:tcPr>
          <w:p>
            <w:r>
              <w:rPr>
                <w:b/>
              </w:rPr>
              <w:t>Spawners</w:t>
            </w:r>
          </w:p>
        </w:tc>
        <w:tc>
          <w:tcPr>
            <w:tcW w:type="dxa" w:w="2340"/>
          </w:tcPr>
          <w:p>
            <w:r>
              <w:rPr>
                <w:b/>
              </w:rPr>
              <w:t>Spawn Rate</w:t>
            </w:r>
          </w:p>
        </w:tc>
        <w:tc>
          <w:tcPr>
            <w:tcW w:type="dxa" w:w="2340"/>
          </w:tcPr>
          <w:p>
            <w:r>
              <w:rPr>
                <w:b/>
              </w:rPr>
              <w:t>Enemy Speed</w:t>
            </w:r>
          </w:p>
        </w:tc>
      </w:tr>
      <w:tr>
        <w:tc>
          <w:tcPr>
            <w:tcW w:type="dxa" w:w="2340"/>
          </w:tcPr>
          <w:p>
            <w:r>
              <w:t>1</w:t>
            </w:r>
          </w:p>
        </w:tc>
        <w:tc>
          <w:tcPr>
            <w:tcW w:type="dxa" w:w="2340"/>
          </w:tcPr>
          <w:p>
            <w:r>
              <w:t>1</w:t>
            </w:r>
          </w:p>
        </w:tc>
        <w:tc>
          <w:tcPr>
            <w:tcW w:type="dxa" w:w="2340"/>
          </w:tcPr>
          <w:p>
            <w:r>
              <w:t>1.0×</w:t>
            </w:r>
          </w:p>
        </w:tc>
        <w:tc>
          <w:tcPr>
            <w:tcW w:type="dxa" w:w="2340"/>
          </w:tcPr>
          <w:p>
            <w:r>
              <w:t>1.0×</w:t>
            </w:r>
          </w:p>
        </w:tc>
      </w:tr>
      <w:tr>
        <w:tc>
          <w:tcPr>
            <w:tcW w:type="dxa" w:w="2340"/>
          </w:tcPr>
          <w:p>
            <w:r>
              <w:t>2</w:t>
            </w:r>
          </w:p>
        </w:tc>
        <w:tc>
          <w:tcPr>
            <w:tcW w:type="dxa" w:w="2340"/>
          </w:tcPr>
          <w:p>
            <w:r>
              <w:t>2</w:t>
            </w:r>
          </w:p>
        </w:tc>
        <w:tc>
          <w:tcPr>
            <w:tcW w:type="dxa" w:w="2340"/>
          </w:tcPr>
          <w:p>
            <w:r>
              <w:t>1.2×</w:t>
            </w:r>
          </w:p>
        </w:tc>
        <w:tc>
          <w:tcPr>
            <w:tcW w:type="dxa" w:w="2340"/>
          </w:tcPr>
          <w:p>
            <w:r>
              <w:t>1.1×</w:t>
            </w:r>
          </w:p>
        </w:tc>
      </w:tr>
      <w:tr>
        <w:tc>
          <w:tcPr>
            <w:tcW w:type="dxa" w:w="2340"/>
          </w:tcPr>
          <w:p>
            <w:r>
              <w:t>3</w:t>
            </w:r>
          </w:p>
        </w:tc>
        <w:tc>
          <w:tcPr>
            <w:tcW w:type="dxa" w:w="2340"/>
          </w:tcPr>
          <w:p>
            <w:r>
              <w:t>3</w:t>
            </w:r>
          </w:p>
        </w:tc>
        <w:tc>
          <w:tcPr>
            <w:tcW w:type="dxa" w:w="2340"/>
          </w:tcPr>
          <w:p>
            <w:r>
              <w:t>1.4×</w:t>
            </w:r>
          </w:p>
        </w:tc>
        <w:tc>
          <w:tcPr>
            <w:tcW w:type="dxa" w:w="2340"/>
          </w:tcPr>
          <w:p>
            <w:r>
              <w:t>1.2×</w:t>
            </w:r>
          </w:p>
        </w:tc>
      </w:tr>
      <w:tr>
        <w:tc>
          <w:tcPr>
            <w:tcW w:type="dxa" w:w="2340"/>
          </w:tcPr>
          <w:p>
            <w:r>
              <w:t>4</w:t>
            </w:r>
          </w:p>
        </w:tc>
        <w:tc>
          <w:tcPr>
            <w:tcW w:type="dxa" w:w="2340"/>
          </w:tcPr>
          <w:p>
            <w:r>
              <w:t>4</w:t>
            </w:r>
          </w:p>
        </w:tc>
        <w:tc>
          <w:tcPr>
            <w:tcW w:type="dxa" w:w="2340"/>
          </w:tcPr>
          <w:p>
            <w:r>
              <w:t>1.6×</w:t>
            </w:r>
          </w:p>
        </w:tc>
        <w:tc>
          <w:tcPr>
            <w:tcW w:type="dxa" w:w="2340"/>
          </w:tcPr>
          <w:p>
            <w:r>
              <w:t>1.3×</w:t>
            </w:r>
          </w:p>
        </w:tc>
      </w:tr>
      <w:tr>
        <w:tc>
          <w:tcPr>
            <w:tcW w:type="dxa" w:w="2340"/>
          </w:tcPr>
          <w:p>
            <w:r>
              <w:t>5</w:t>
            </w:r>
          </w:p>
        </w:tc>
        <w:tc>
          <w:tcPr>
            <w:tcW w:type="dxa" w:w="2340"/>
          </w:tcPr>
          <w:p>
            <w:r>
              <w:t>5</w:t>
            </w:r>
          </w:p>
        </w:tc>
        <w:tc>
          <w:tcPr>
            <w:tcW w:type="dxa" w:w="2340"/>
          </w:tcPr>
          <w:p>
            <w:r>
              <w:t>2.0×</w:t>
            </w:r>
          </w:p>
        </w:tc>
        <w:tc>
          <w:tcPr>
            <w:tcW w:type="dxa" w:w="2340"/>
          </w:tcPr>
          <w:p>
            <w:r>
              <w:t>1.5×</w:t>
            </w:r>
          </w:p>
        </w:tc>
      </w:tr>
    </w:tbl>
    <w:p>
      <w:pPr>
        <w:jc w:val="center"/>
      </w:pPr>
      <w:r>
        <w:rPr>
          <w:i/>
        </w:rPr>
        <w:t>Table 10. Phase progression difficulty scaling.</w:t>
      </w:r>
    </w:p>
    <w:p>
      <w:pPr>
        <w:pStyle w:val="Heading2"/>
        <w:spacing w:before="240" w:after="120"/>
      </w:pPr>
      <w:r>
        <w:t>E. Version History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Key Change</w:t>
            </w:r>
          </w:p>
        </w:tc>
        <w:tc>
          <w:tcPr>
            <w:tcW w:type="dxa" w:w="3120"/>
          </w:tcPr>
          <w:p>
            <w:r>
              <w:rPr>
                <w:b/>
              </w:rPr>
              <w:t>Best Phase</w:t>
            </w:r>
          </w:p>
        </w:tc>
      </w:tr>
      <w:tr>
        <w:tc>
          <w:tcPr>
            <w:tcW w:type="dxa" w:w="3120"/>
          </w:tcPr>
          <w:p>
            <w:r>
              <w:t>Run 1</w:t>
            </w:r>
          </w:p>
        </w:tc>
        <w:tc>
          <w:tcPr>
            <w:tcW w:type="dxa" w:w="3120"/>
          </w:tcPr>
          <w:p>
            <w:r>
              <w:t>Baseline (16 features)</w:t>
            </w:r>
          </w:p>
        </w:tc>
        <w:tc>
          <w:tcPr>
            <w:tcW w:type="dxa" w:w="3120"/>
          </w:tcPr>
          <w:p>
            <w:r>
              <w:t>Phase 1</w:t>
            </w:r>
          </w:p>
        </w:tc>
      </w:tr>
      <w:tr>
        <w:tc>
          <w:tcPr>
            <w:tcW w:type="dxa" w:w="3120"/>
          </w:tcPr>
          <w:p>
            <w:r>
              <w:t>Ver 2</w:t>
            </w:r>
          </w:p>
        </w:tc>
        <w:tc>
          <w:tcPr>
            <w:tcW w:type="dxa" w:w="3120"/>
          </w:tcPr>
          <w:p>
            <w:r>
              <w:t>Expanded obs (22 features)</w:t>
            </w:r>
          </w:p>
        </w:tc>
        <w:tc>
          <w:tcPr>
            <w:tcW w:type="dxa" w:w="3120"/>
          </w:tcPr>
          <w:p>
            <w:r>
              <w:t>Phase 1</w:t>
            </w:r>
          </w:p>
        </w:tc>
      </w:tr>
      <w:tr>
        <w:tc>
          <w:tcPr>
            <w:tcW w:type="dxa" w:w="3120"/>
          </w:tcPr>
          <w:p>
            <w:r>
              <w:t>Ver 3</w:t>
            </w:r>
          </w:p>
        </w:tc>
        <w:tc>
          <w:tcPr>
            <w:tcW w:type="dxa" w:w="3120"/>
          </w:tcPr>
          <w:p>
            <w:r>
              <w:t>Phase reward: 100 → 10,000</w:t>
            </w:r>
          </w:p>
        </w:tc>
        <w:tc>
          <w:tcPr>
            <w:tcW w:type="dxa" w:w="3120"/>
          </w:tcPr>
          <w:p>
            <w:r>
              <w:t>Phase 4</w:t>
            </w:r>
          </w:p>
        </w:tc>
      </w:tr>
      <w:tr>
        <w:tc>
          <w:tcPr>
            <w:tcW w:type="dxa" w:w="3120"/>
          </w:tcPr>
          <w:p>
            <w:r>
              <w:t>Ver 4</w:t>
            </w:r>
          </w:p>
        </w:tc>
        <w:tc>
          <w:tcPr>
            <w:tcW w:type="dxa" w:w="3120"/>
          </w:tcPr>
          <w:p>
            <w:r>
              <w:t>Added spawner_facing_cos</w:t>
            </w:r>
          </w:p>
        </w:tc>
        <w:tc>
          <w:tcPr>
            <w:tcW w:type="dxa" w:w="3120"/>
          </w:tcPr>
          <w:p>
            <w:r>
              <w:t>Phase 4 (3× faster)</w:t>
            </w:r>
          </w:p>
        </w:tc>
      </w:tr>
      <w:tr>
        <w:tc>
          <w:tcPr>
            <w:tcW w:type="dxa" w:w="3120"/>
          </w:tcPr>
          <w:p>
            <w:r>
              <w:t>Ver 5</w:t>
            </w:r>
          </w:p>
        </w:tc>
        <w:tc>
          <w:tcPr>
            <w:tcW w:type="dxa" w:w="3120"/>
          </w:tcPr>
          <w:p>
            <w:r>
              <w:t>Added turn_direction + ent=0.01</w:t>
            </w:r>
          </w:p>
        </w:tc>
        <w:tc>
          <w:tcPr>
            <w:tcW w:type="dxa" w:w="3120"/>
          </w:tcPr>
          <w:p>
            <w:r>
              <w:t>Phase 4 (44.5% rate)</w:t>
            </w:r>
          </w:p>
        </w:tc>
      </w:tr>
      <w:tr>
        <w:tc>
          <w:tcPr>
            <w:tcW w:type="dxa" w:w="3120"/>
          </w:tcPr>
          <w:p>
            <w:r>
              <w:t>Ver 6</w:t>
            </w:r>
          </w:p>
        </w:tc>
        <w:tc>
          <w:tcPr>
            <w:tcW w:type="dxa" w:w="3120"/>
          </w:tcPr>
          <w:p>
            <w:r>
              <w:t>Scheme-specific entropy</w:t>
            </w:r>
          </w:p>
        </w:tc>
        <w:tc>
          <w:tcPr>
            <w:tcW w:type="dxa" w:w="3120"/>
          </w:tcPr>
          <w:p>
            <w:r>
              <w:t>(Training in progress)</w:t>
            </w:r>
          </w:p>
        </w:tc>
      </w:tr>
    </w:tbl>
    <w:p>
      <w:pPr>
        <w:jc w:val="center"/>
      </w:pPr>
      <w:r>
        <w:rPr>
          <w:i/>
        </w:rPr>
        <w:t>Table 11. Training version progression.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